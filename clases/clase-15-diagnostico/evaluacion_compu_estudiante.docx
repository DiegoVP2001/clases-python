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669"/>
        <w:gridCol w:w="3736"/>
      </w:tblGrid>
      <w:tr w:rsidR="00C335EC" w:rsidRPr="008F6AB4" w14:paraId="04373867" w14:textId="77777777">
        <w:trPr>
          <w:jc w:val="center"/>
        </w:trPr>
        <w:tc>
          <w:tcPr>
            <w:tcW w:w="5669" w:type="dxa"/>
          </w:tcPr>
          <w:p w14:paraId="3E6B976D" w14:textId="6C974B16" w:rsidR="00C335EC" w:rsidRPr="008F6AB4" w:rsidRDefault="00000000">
            <w:pPr>
              <w:spacing w:before="40" w:after="40"/>
              <w:rPr>
                <w:lang w:val="es-CL"/>
              </w:rPr>
            </w:pPr>
            <w:r w:rsidRPr="008F6AB4">
              <w:rPr>
                <w:rFonts w:ascii="Calibri" w:hAnsi="Calibri"/>
                <w:b/>
                <w:sz w:val="21"/>
                <w:lang w:val="es-CL"/>
              </w:rPr>
              <w:t xml:space="preserve">LICEO BICENTENARIO </w:t>
            </w:r>
            <w:r w:rsidR="00DB07D5">
              <w:rPr>
                <w:rFonts w:ascii="Calibri" w:hAnsi="Calibri"/>
                <w:b/>
                <w:sz w:val="21"/>
                <w:lang w:val="es-CL"/>
              </w:rPr>
              <w:t>MARIO BERTERO CEVASCO</w:t>
            </w:r>
          </w:p>
          <w:p w14:paraId="60957FAA" w14:textId="77777777" w:rsidR="00C335EC" w:rsidRPr="008F6AB4" w:rsidRDefault="00000000">
            <w:pPr>
              <w:spacing w:before="40" w:after="40"/>
              <w:rPr>
                <w:lang w:val="es-CL"/>
              </w:rPr>
            </w:pPr>
            <w:r w:rsidRPr="008F6AB4">
              <w:rPr>
                <w:rFonts w:ascii="Calibri" w:hAnsi="Calibri"/>
                <w:b/>
                <w:sz w:val="20"/>
                <w:lang w:val="es-CL"/>
              </w:rPr>
              <w:t>Asignatura: Pensamiento Computacional y Programación</w:t>
            </w:r>
          </w:p>
          <w:p w14:paraId="624F82A9" w14:textId="302CA60E" w:rsidR="00C335EC" w:rsidRPr="008F6AB4" w:rsidRDefault="00000000">
            <w:pPr>
              <w:spacing w:before="40" w:after="40"/>
              <w:rPr>
                <w:lang w:val="es-CL"/>
              </w:rPr>
            </w:pPr>
            <w:r w:rsidRPr="008F6AB4">
              <w:rPr>
                <w:rFonts w:ascii="Calibri" w:hAnsi="Calibri"/>
                <w:sz w:val="20"/>
                <w:lang w:val="es-CL"/>
              </w:rPr>
              <w:t xml:space="preserve">Docente: Diego </w:t>
            </w:r>
            <w:r w:rsidR="00DB07D5">
              <w:rPr>
                <w:rFonts w:ascii="Calibri" w:hAnsi="Calibri"/>
                <w:sz w:val="20"/>
                <w:lang w:val="es-CL"/>
              </w:rPr>
              <w:t>Vargas P.</w:t>
            </w:r>
          </w:p>
        </w:tc>
        <w:tc>
          <w:tcPr>
            <w:tcW w:w="3736" w:type="dxa"/>
          </w:tcPr>
          <w:p w14:paraId="1F54686F" w14:textId="41316F81" w:rsidR="00C335EC" w:rsidRPr="008F6AB4" w:rsidRDefault="00000000">
            <w:pPr>
              <w:spacing w:before="40" w:after="40"/>
              <w:rPr>
                <w:lang w:val="es-CL"/>
              </w:rPr>
            </w:pPr>
            <w:r w:rsidRPr="008F6AB4">
              <w:rPr>
                <w:rFonts w:ascii="Calibri" w:hAnsi="Calibri"/>
                <w:sz w:val="20"/>
                <w:lang w:val="es-CL"/>
              </w:rPr>
              <w:t>Fecha: ____ / ____ / 2026</w:t>
            </w:r>
          </w:p>
        </w:tc>
      </w:tr>
      <w:tr w:rsidR="00C335EC" w:rsidRPr="008F6AB4" w14:paraId="39533096" w14:textId="77777777">
        <w:trPr>
          <w:jc w:val="center"/>
        </w:trPr>
        <w:tc>
          <w:tcPr>
            <w:tcW w:w="9405" w:type="dxa"/>
            <w:gridSpan w:val="2"/>
            <w:tcBorders>
              <w:bottom w:val="single" w:sz="8" w:space="0" w:color="333333"/>
            </w:tcBorders>
            <w:tcMar>
              <w:top w:w="150" w:type="dxa"/>
              <w:left w:w="50" w:type="dxa"/>
              <w:bottom w:w="100" w:type="dxa"/>
              <w:right w:w="50" w:type="dxa"/>
            </w:tcMar>
          </w:tcPr>
          <w:p w14:paraId="557B853C" w14:textId="77777777" w:rsidR="00C335EC" w:rsidRPr="008F6AB4" w:rsidRDefault="00000000">
            <w:pPr>
              <w:spacing w:before="40" w:after="40"/>
              <w:rPr>
                <w:lang w:val="es-CL"/>
              </w:rPr>
            </w:pPr>
            <w:r w:rsidRPr="008F6AB4">
              <w:rPr>
                <w:rFonts w:ascii="Calibri" w:hAnsi="Calibri"/>
                <w:b/>
                <w:sz w:val="20"/>
                <w:lang w:val="es-CL"/>
              </w:rPr>
              <w:t>Nombre del Estudiante: __________________________________________________________________</w:t>
            </w:r>
          </w:p>
          <w:p w14:paraId="7EB32303" w14:textId="77777777" w:rsidR="00C335EC" w:rsidRPr="008F6AB4" w:rsidRDefault="00000000">
            <w:pPr>
              <w:spacing w:before="80" w:after="80"/>
              <w:rPr>
                <w:lang w:val="es-CL"/>
              </w:rPr>
            </w:pPr>
            <w:r w:rsidRPr="008F6AB4">
              <w:rPr>
                <w:rFonts w:ascii="Calibri" w:hAnsi="Calibri"/>
                <w:b/>
                <w:sz w:val="20"/>
                <w:lang w:val="es-CL"/>
              </w:rPr>
              <w:t>RUN / RUT: ___________________________________              Curso Sección: ____________________</w:t>
            </w:r>
          </w:p>
        </w:tc>
      </w:tr>
    </w:tbl>
    <w:p w14:paraId="477BC621" w14:textId="77777777" w:rsidR="00C335EC" w:rsidRDefault="00000000">
      <w:pPr>
        <w:spacing w:before="240" w:after="240"/>
        <w:jc w:val="center"/>
      </w:pPr>
      <w:r>
        <w:rPr>
          <w:rFonts w:ascii="Calibri" w:hAnsi="Calibri"/>
          <w:b/>
          <w:sz w:val="26"/>
        </w:rPr>
        <w:t>EVALUACIÓN DE MEDIO SEMESTRE</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405"/>
      </w:tblGrid>
      <w:tr w:rsidR="00C335EC" w14:paraId="404690E7" w14:textId="77777777">
        <w:trPr>
          <w:jc w:val="center"/>
        </w:trPr>
        <w:tc>
          <w:tcPr>
            <w:tcW w:w="9405" w:type="dxa"/>
            <w:shd w:val="clear" w:color="auto" w:fill="F9F9F9"/>
            <w:tcMar>
              <w:top w:w="160" w:type="dxa"/>
              <w:left w:w="200" w:type="dxa"/>
              <w:bottom w:w="160" w:type="dxa"/>
              <w:right w:w="200" w:type="dxa"/>
            </w:tcMar>
          </w:tcPr>
          <w:p w14:paraId="726CBF72" w14:textId="77777777" w:rsidR="00C335EC" w:rsidRPr="008F6AB4" w:rsidRDefault="00000000">
            <w:pPr>
              <w:spacing w:before="40" w:after="80"/>
              <w:rPr>
                <w:lang w:val="es-CL"/>
              </w:rPr>
            </w:pPr>
            <w:r w:rsidRPr="008F6AB4">
              <w:rPr>
                <w:rFonts w:ascii="Calibri" w:hAnsi="Calibri"/>
                <w:b/>
                <w:sz w:val="20"/>
                <w:lang w:val="es-CL"/>
              </w:rPr>
              <w:t>INSTRUCCIONES GENERALES DE EVALUACIÓN</w:t>
            </w:r>
          </w:p>
          <w:p w14:paraId="50F961FD" w14:textId="77777777" w:rsidR="00C335EC" w:rsidRPr="008F6AB4" w:rsidRDefault="00000000">
            <w:pPr>
              <w:spacing w:after="40"/>
              <w:rPr>
                <w:lang w:val="es-CL"/>
              </w:rPr>
            </w:pPr>
            <w:r w:rsidRPr="008F6AB4">
              <w:rPr>
                <w:rFonts w:ascii="Calibri" w:hAnsi="Calibri"/>
                <w:color w:val="323232"/>
                <w:sz w:val="19"/>
                <w:lang w:val="es-CL"/>
              </w:rPr>
              <w:t>1. Esta prueba consta de 20 preguntas de selección múltiple. Cada respuesta correcta equivale a 1 punto (Puntaje Máximo: 20 puntos).</w:t>
            </w:r>
          </w:p>
          <w:p w14:paraId="0A30FE35" w14:textId="77777777" w:rsidR="00C335EC" w:rsidRPr="008F6AB4" w:rsidRDefault="00000000">
            <w:pPr>
              <w:spacing w:after="40"/>
              <w:rPr>
                <w:lang w:val="es-CL"/>
              </w:rPr>
            </w:pPr>
            <w:r w:rsidRPr="008F6AB4">
              <w:rPr>
                <w:rFonts w:ascii="Calibri" w:hAnsi="Calibri"/>
                <w:color w:val="323232"/>
                <w:sz w:val="19"/>
                <w:lang w:val="es-CL"/>
              </w:rPr>
              <w:t>2. Dispone de un tiempo máximo de 90 minutos para desarrollar la evaluación de forma individual.</w:t>
            </w:r>
          </w:p>
          <w:p w14:paraId="1494DBD2" w14:textId="77777777" w:rsidR="00C335EC" w:rsidRPr="008F6AB4" w:rsidRDefault="00000000">
            <w:pPr>
              <w:spacing w:after="40"/>
              <w:rPr>
                <w:lang w:val="es-CL"/>
              </w:rPr>
            </w:pPr>
            <w:r w:rsidRPr="008F6AB4">
              <w:rPr>
                <w:rFonts w:ascii="Calibri" w:hAnsi="Calibri"/>
                <w:color w:val="323232"/>
                <w:sz w:val="19"/>
                <w:lang w:val="es-CL"/>
              </w:rPr>
              <w:t>3. Utilice lápiz pasta azul o negro para marcar sus respuestas definitivas en su hoja de respuestas o prueba. No se permite el uso de corrector ni lápiz grafito en respuestas definitivas (estas perderán su derecho a reclamo posterior).</w:t>
            </w:r>
          </w:p>
          <w:p w14:paraId="2DC1D358" w14:textId="77777777" w:rsidR="00C335EC" w:rsidRPr="008F6AB4" w:rsidRDefault="00000000">
            <w:pPr>
              <w:spacing w:after="40"/>
              <w:rPr>
                <w:lang w:val="es-CL"/>
              </w:rPr>
            </w:pPr>
            <w:r w:rsidRPr="008F6AB4">
              <w:rPr>
                <w:rFonts w:ascii="Calibri" w:hAnsi="Calibri"/>
                <w:color w:val="323232"/>
                <w:sz w:val="19"/>
                <w:lang w:val="es-CL"/>
              </w:rPr>
              <w:t xml:space="preserve">4. Está estrictamente prohibido el uso de teléfonos celulares, relojes inteligentes, </w:t>
            </w:r>
            <w:proofErr w:type="spellStart"/>
            <w:r w:rsidRPr="008F6AB4">
              <w:rPr>
                <w:rFonts w:ascii="Calibri" w:hAnsi="Calibri"/>
                <w:color w:val="323232"/>
                <w:sz w:val="19"/>
                <w:lang w:val="es-CL"/>
              </w:rPr>
              <w:t>tablets</w:t>
            </w:r>
            <w:proofErr w:type="spellEnd"/>
            <w:r w:rsidRPr="008F6AB4">
              <w:rPr>
                <w:rFonts w:ascii="Calibri" w:hAnsi="Calibri"/>
                <w:color w:val="323232"/>
                <w:sz w:val="19"/>
                <w:lang w:val="es-CL"/>
              </w:rPr>
              <w:t xml:space="preserve"> o cualquier tipo de apuntes durante la evaluación. Mantenga sus pertenencias tecnológicas apagadas y guardadas.</w:t>
            </w:r>
          </w:p>
          <w:p w14:paraId="7FD59874" w14:textId="77777777" w:rsidR="00C335EC" w:rsidRDefault="00000000">
            <w:pPr>
              <w:spacing w:after="40"/>
            </w:pPr>
            <w:r w:rsidRPr="008F6AB4">
              <w:rPr>
                <w:rFonts w:ascii="Calibri" w:hAnsi="Calibri"/>
                <w:color w:val="323232"/>
                <w:sz w:val="19"/>
                <w:lang w:val="es-CL"/>
              </w:rPr>
              <w:t xml:space="preserve">5. Lea atentamente cada enunciado y todas sus opciones de respuesta antes de contestar. </w:t>
            </w:r>
            <w:r>
              <w:rPr>
                <w:rFonts w:ascii="Calibri" w:hAnsi="Calibri"/>
                <w:color w:val="323232"/>
                <w:sz w:val="19"/>
              </w:rPr>
              <w:t xml:space="preserve">Marque </w:t>
            </w:r>
            <w:proofErr w:type="spellStart"/>
            <w:r>
              <w:rPr>
                <w:rFonts w:ascii="Calibri" w:hAnsi="Calibri"/>
                <w:color w:val="323232"/>
                <w:sz w:val="19"/>
              </w:rPr>
              <w:t>una</w:t>
            </w:r>
            <w:proofErr w:type="spellEnd"/>
            <w:r>
              <w:rPr>
                <w:rFonts w:ascii="Calibri" w:hAnsi="Calibri"/>
                <w:color w:val="323232"/>
                <w:sz w:val="19"/>
              </w:rPr>
              <w:t xml:space="preserve"> </w:t>
            </w:r>
            <w:proofErr w:type="spellStart"/>
            <w:r>
              <w:rPr>
                <w:rFonts w:ascii="Calibri" w:hAnsi="Calibri"/>
                <w:color w:val="323232"/>
                <w:sz w:val="19"/>
              </w:rPr>
              <w:t>única</w:t>
            </w:r>
            <w:proofErr w:type="spellEnd"/>
            <w:r>
              <w:rPr>
                <w:rFonts w:ascii="Calibri" w:hAnsi="Calibri"/>
                <w:color w:val="323232"/>
                <w:sz w:val="19"/>
              </w:rPr>
              <w:t xml:space="preserve"> </w:t>
            </w:r>
            <w:proofErr w:type="spellStart"/>
            <w:r>
              <w:rPr>
                <w:rFonts w:ascii="Calibri" w:hAnsi="Calibri"/>
                <w:color w:val="323232"/>
                <w:sz w:val="19"/>
              </w:rPr>
              <w:t>opción</w:t>
            </w:r>
            <w:proofErr w:type="spellEnd"/>
            <w:r>
              <w:rPr>
                <w:rFonts w:ascii="Calibri" w:hAnsi="Calibri"/>
                <w:color w:val="323232"/>
                <w:sz w:val="19"/>
              </w:rPr>
              <w:t xml:space="preserve"> por pregunta.</w:t>
            </w:r>
          </w:p>
        </w:tc>
      </w:tr>
    </w:tbl>
    <w:p w14:paraId="6E31C402" w14:textId="77777777" w:rsidR="00C335EC" w:rsidRDefault="00C335EC">
      <w:pPr>
        <w:spacing w:after="240"/>
      </w:pPr>
    </w:p>
    <w:p w14:paraId="0639759E" w14:textId="77777777" w:rsidR="00C335EC" w:rsidRPr="008F6AB4" w:rsidRDefault="00000000">
      <w:pPr>
        <w:keepNext/>
        <w:spacing w:before="240" w:after="120"/>
        <w:rPr>
          <w:lang w:val="es-CL"/>
        </w:rPr>
      </w:pPr>
      <w:r w:rsidRPr="008F6AB4">
        <w:rPr>
          <w:rFonts w:ascii="Calibri" w:hAnsi="Calibri"/>
          <w:b/>
          <w:lang w:val="es-CL"/>
        </w:rPr>
        <w:t xml:space="preserve">1. </w:t>
      </w:r>
      <w:r w:rsidRPr="008F6AB4">
        <w:rPr>
          <w:rFonts w:ascii="Calibri" w:hAnsi="Calibri"/>
          <w:lang w:val="es-CL"/>
        </w:rPr>
        <w:t>¿Cuál es el tipo de dato en Python más adecuado para almacenar si un estudiante asistió (True) o no asistió (False) a su clase de Pensamiento Computacional?</w:t>
      </w:r>
    </w:p>
    <w:p w14:paraId="6561EFA9" w14:textId="77777777" w:rsidR="00C335EC" w:rsidRDefault="00000000">
      <w:pPr>
        <w:spacing w:after="80"/>
        <w:ind w:left="454"/>
      </w:pPr>
      <w:r>
        <w:rPr>
          <w:rFonts w:ascii="Calibri" w:hAnsi="Calibri"/>
          <w:b/>
          <w:sz w:val="20"/>
        </w:rPr>
        <w:t xml:space="preserve">A) </w:t>
      </w:r>
      <w:r>
        <w:rPr>
          <w:rFonts w:ascii="Calibri" w:hAnsi="Calibri"/>
          <w:sz w:val="20"/>
        </w:rPr>
        <w:t>str</w:t>
      </w:r>
    </w:p>
    <w:p w14:paraId="7934083F" w14:textId="77777777" w:rsidR="00C335EC" w:rsidRDefault="00000000">
      <w:pPr>
        <w:spacing w:after="80"/>
        <w:ind w:left="454"/>
      </w:pPr>
      <w:r>
        <w:rPr>
          <w:rFonts w:ascii="Calibri" w:hAnsi="Calibri"/>
          <w:b/>
          <w:sz w:val="20"/>
        </w:rPr>
        <w:t xml:space="preserve">B) </w:t>
      </w:r>
      <w:r>
        <w:rPr>
          <w:rFonts w:ascii="Calibri" w:hAnsi="Calibri"/>
          <w:sz w:val="20"/>
        </w:rPr>
        <w:t>float</w:t>
      </w:r>
    </w:p>
    <w:p w14:paraId="5C2D61A1" w14:textId="77777777" w:rsidR="00C335EC" w:rsidRDefault="00000000">
      <w:pPr>
        <w:spacing w:after="80"/>
        <w:ind w:left="454"/>
      </w:pPr>
      <w:r>
        <w:rPr>
          <w:rFonts w:ascii="Calibri" w:hAnsi="Calibri"/>
          <w:b/>
          <w:sz w:val="20"/>
        </w:rPr>
        <w:t xml:space="preserve">C) </w:t>
      </w:r>
      <w:r>
        <w:rPr>
          <w:rFonts w:ascii="Calibri" w:hAnsi="Calibri"/>
          <w:sz w:val="20"/>
        </w:rPr>
        <w:t>int</w:t>
      </w:r>
    </w:p>
    <w:p w14:paraId="54074A5C" w14:textId="77777777" w:rsidR="00C335EC" w:rsidRPr="008F6AB4" w:rsidRDefault="00000000">
      <w:pPr>
        <w:spacing w:after="240"/>
        <w:ind w:left="454"/>
        <w:rPr>
          <w:lang w:val="es-CL"/>
        </w:rPr>
      </w:pPr>
      <w:r w:rsidRPr="008F6AB4">
        <w:rPr>
          <w:rFonts w:ascii="Calibri" w:hAnsi="Calibri"/>
          <w:b/>
          <w:sz w:val="20"/>
          <w:lang w:val="es-CL"/>
        </w:rPr>
        <w:t xml:space="preserve">D) </w:t>
      </w:r>
      <w:proofErr w:type="spellStart"/>
      <w:r w:rsidRPr="008F6AB4">
        <w:rPr>
          <w:rFonts w:ascii="Calibri" w:hAnsi="Calibri"/>
          <w:sz w:val="20"/>
          <w:lang w:val="es-CL"/>
        </w:rPr>
        <w:t>bool</w:t>
      </w:r>
      <w:proofErr w:type="spellEnd"/>
    </w:p>
    <w:p w14:paraId="36BC8257" w14:textId="349A51FC" w:rsidR="00C335EC" w:rsidRPr="008F6AB4" w:rsidRDefault="00000000">
      <w:pPr>
        <w:keepNext/>
        <w:spacing w:before="240" w:after="120"/>
        <w:rPr>
          <w:lang w:val="es-CL"/>
        </w:rPr>
      </w:pPr>
      <w:r w:rsidRPr="008F6AB4">
        <w:rPr>
          <w:rFonts w:ascii="Calibri" w:hAnsi="Calibri"/>
          <w:b/>
          <w:lang w:val="es-CL"/>
        </w:rPr>
        <w:t xml:space="preserve">2. </w:t>
      </w:r>
      <w:r w:rsidRPr="008F6AB4">
        <w:rPr>
          <w:rFonts w:ascii="Calibri" w:hAnsi="Calibri"/>
          <w:lang w:val="es-CL"/>
        </w:rPr>
        <w:t xml:space="preserve">Queremos guardar el saldo disponible en pesos de una tarjeta Bip! (por ejemplo, 2500 o 800) en una variable llamada </w:t>
      </w:r>
      <w:proofErr w:type="spellStart"/>
      <w:r w:rsidRPr="008F6AB4">
        <w:rPr>
          <w:rFonts w:ascii="Consolas" w:hAnsi="Consolas"/>
          <w:lang w:val="es-CL"/>
        </w:rPr>
        <w:t>saldo_bip</w:t>
      </w:r>
      <w:proofErr w:type="spellEnd"/>
      <w:r w:rsidRPr="008F6AB4">
        <w:rPr>
          <w:rFonts w:ascii="Consolas" w:hAnsi="Consolas"/>
          <w:lang w:val="es-CL"/>
        </w:rPr>
        <w:t>.</w:t>
      </w:r>
      <w:r w:rsidRPr="008F6AB4">
        <w:rPr>
          <w:rFonts w:ascii="Calibri" w:hAnsi="Calibri"/>
          <w:lang w:val="es-CL"/>
        </w:rPr>
        <w:t xml:space="preserve"> ¿Qué tipo de dato es el más adecuado en Python para representar este saldo de forma precisa?</w:t>
      </w:r>
    </w:p>
    <w:p w14:paraId="78E1120D" w14:textId="77777777" w:rsidR="00C335EC" w:rsidRDefault="00000000">
      <w:pPr>
        <w:spacing w:after="80"/>
        <w:ind w:left="454"/>
      </w:pPr>
      <w:r>
        <w:rPr>
          <w:rFonts w:ascii="Calibri" w:hAnsi="Calibri"/>
          <w:b/>
          <w:sz w:val="20"/>
        </w:rPr>
        <w:t xml:space="preserve">A) </w:t>
      </w:r>
      <w:r>
        <w:rPr>
          <w:rFonts w:ascii="Calibri" w:hAnsi="Calibri"/>
          <w:sz w:val="20"/>
        </w:rPr>
        <w:t>bool</w:t>
      </w:r>
    </w:p>
    <w:p w14:paraId="6D7E83BE" w14:textId="77777777" w:rsidR="00C335EC" w:rsidRDefault="00000000">
      <w:pPr>
        <w:spacing w:after="80"/>
        <w:ind w:left="454"/>
      </w:pPr>
      <w:r>
        <w:rPr>
          <w:rFonts w:ascii="Calibri" w:hAnsi="Calibri"/>
          <w:b/>
          <w:sz w:val="20"/>
        </w:rPr>
        <w:t xml:space="preserve">B) </w:t>
      </w:r>
      <w:r>
        <w:rPr>
          <w:rFonts w:ascii="Calibri" w:hAnsi="Calibri"/>
          <w:sz w:val="20"/>
        </w:rPr>
        <w:t>int</w:t>
      </w:r>
    </w:p>
    <w:p w14:paraId="2990F627" w14:textId="77777777" w:rsidR="00C335EC" w:rsidRDefault="00000000">
      <w:pPr>
        <w:spacing w:after="80"/>
        <w:ind w:left="454"/>
      </w:pPr>
      <w:r>
        <w:rPr>
          <w:rFonts w:ascii="Calibri" w:hAnsi="Calibri"/>
          <w:b/>
          <w:sz w:val="20"/>
        </w:rPr>
        <w:t xml:space="preserve">C) </w:t>
      </w:r>
      <w:r>
        <w:rPr>
          <w:rFonts w:ascii="Calibri" w:hAnsi="Calibri"/>
          <w:sz w:val="20"/>
        </w:rPr>
        <w:t>float</w:t>
      </w:r>
    </w:p>
    <w:p w14:paraId="393FFFD3" w14:textId="77777777" w:rsidR="00C335EC" w:rsidRPr="008F6AB4" w:rsidRDefault="00000000">
      <w:pPr>
        <w:spacing w:after="240"/>
        <w:ind w:left="454"/>
        <w:rPr>
          <w:lang w:val="es-CL"/>
        </w:rPr>
      </w:pPr>
      <w:r w:rsidRPr="008F6AB4">
        <w:rPr>
          <w:rFonts w:ascii="Calibri" w:hAnsi="Calibri"/>
          <w:b/>
          <w:sz w:val="20"/>
          <w:lang w:val="es-CL"/>
        </w:rPr>
        <w:t xml:space="preserve">D) </w:t>
      </w:r>
      <w:proofErr w:type="spellStart"/>
      <w:r w:rsidRPr="008F6AB4">
        <w:rPr>
          <w:rFonts w:ascii="Calibri" w:hAnsi="Calibri"/>
          <w:sz w:val="20"/>
          <w:lang w:val="es-CL"/>
        </w:rPr>
        <w:t>str</w:t>
      </w:r>
      <w:proofErr w:type="spellEnd"/>
    </w:p>
    <w:p w14:paraId="67460A55" w14:textId="77777777" w:rsidR="00C335EC" w:rsidRPr="008F6AB4" w:rsidRDefault="00000000">
      <w:pPr>
        <w:keepNext/>
        <w:spacing w:before="240" w:after="120"/>
        <w:rPr>
          <w:lang w:val="es-CL"/>
        </w:rPr>
      </w:pPr>
      <w:r w:rsidRPr="008F6AB4">
        <w:rPr>
          <w:rFonts w:ascii="Calibri" w:hAnsi="Calibri"/>
          <w:b/>
          <w:lang w:val="es-CL"/>
        </w:rPr>
        <w:t xml:space="preserve">3. </w:t>
      </w:r>
      <w:r w:rsidRPr="008F6AB4">
        <w:rPr>
          <w:rFonts w:ascii="Calibri" w:hAnsi="Calibri"/>
          <w:lang w:val="es-CL"/>
        </w:rPr>
        <w:t>Un estudiante quiere ingresar su promedio final de Tecnología por teclado para saber si es eximido de examen. ¿Cuál de las siguientes líneas de código Python captura correctamente este promedio decimal desde el teclado?</w:t>
      </w:r>
    </w:p>
    <w:p w14:paraId="05074011" w14:textId="77777777" w:rsidR="00C335EC" w:rsidRPr="008F6AB4" w:rsidRDefault="00000000">
      <w:pPr>
        <w:spacing w:after="80"/>
        <w:ind w:left="454"/>
        <w:rPr>
          <w:rFonts w:ascii="Consolas" w:hAnsi="Consolas"/>
          <w:lang w:val="es-CL"/>
        </w:rPr>
      </w:pPr>
      <w:r w:rsidRPr="008F6AB4">
        <w:rPr>
          <w:rFonts w:ascii="Consolas" w:hAnsi="Consolas"/>
          <w:b/>
          <w:sz w:val="20"/>
          <w:lang w:val="es-CL"/>
        </w:rPr>
        <w:t xml:space="preserve">A) </w:t>
      </w:r>
      <w:r w:rsidRPr="008F6AB4">
        <w:rPr>
          <w:rFonts w:ascii="Consolas" w:hAnsi="Consolas"/>
          <w:sz w:val="20"/>
          <w:lang w:val="es-CL"/>
        </w:rPr>
        <w:t xml:space="preserve">promedio = </w:t>
      </w:r>
      <w:proofErr w:type="gramStart"/>
      <w:r w:rsidRPr="008F6AB4">
        <w:rPr>
          <w:rFonts w:ascii="Consolas" w:hAnsi="Consolas"/>
          <w:sz w:val="20"/>
          <w:lang w:val="es-CL"/>
        </w:rPr>
        <w:t>input(</w:t>
      </w:r>
      <w:proofErr w:type="spellStart"/>
      <w:r w:rsidRPr="008F6AB4">
        <w:rPr>
          <w:rFonts w:ascii="Consolas" w:hAnsi="Consolas"/>
          <w:sz w:val="20"/>
          <w:lang w:val="es-CL"/>
        </w:rPr>
        <w:t>float</w:t>
      </w:r>
      <w:proofErr w:type="spellEnd"/>
      <w:r w:rsidRPr="008F6AB4">
        <w:rPr>
          <w:rFonts w:ascii="Consolas" w:hAnsi="Consolas"/>
          <w:sz w:val="20"/>
          <w:lang w:val="es-CL"/>
        </w:rPr>
        <w:t>(</w:t>
      </w:r>
      <w:proofErr w:type="gramEnd"/>
      <w:r w:rsidRPr="008F6AB4">
        <w:rPr>
          <w:rFonts w:ascii="Consolas" w:hAnsi="Consolas"/>
          <w:sz w:val="20"/>
          <w:lang w:val="es-CL"/>
        </w:rPr>
        <w:t>"Ingresa tu promedio: "))</w:t>
      </w:r>
    </w:p>
    <w:p w14:paraId="02316FD9" w14:textId="77777777" w:rsidR="00C335EC" w:rsidRPr="008F6AB4" w:rsidRDefault="00000000">
      <w:pPr>
        <w:spacing w:after="80"/>
        <w:ind w:left="454"/>
        <w:rPr>
          <w:rFonts w:ascii="Consolas" w:hAnsi="Consolas"/>
          <w:lang w:val="es-CL"/>
        </w:rPr>
      </w:pPr>
      <w:r w:rsidRPr="008F6AB4">
        <w:rPr>
          <w:rFonts w:ascii="Consolas" w:hAnsi="Consolas"/>
          <w:b/>
          <w:sz w:val="20"/>
          <w:lang w:val="es-CL"/>
        </w:rPr>
        <w:t xml:space="preserve">B) </w:t>
      </w:r>
      <w:r w:rsidRPr="008F6AB4">
        <w:rPr>
          <w:rFonts w:ascii="Consolas" w:hAnsi="Consolas"/>
          <w:sz w:val="20"/>
          <w:lang w:val="es-CL"/>
        </w:rPr>
        <w:t xml:space="preserve">promedio = </w:t>
      </w:r>
      <w:proofErr w:type="spellStart"/>
      <w:proofErr w:type="gramStart"/>
      <w:r w:rsidRPr="008F6AB4">
        <w:rPr>
          <w:rFonts w:ascii="Consolas" w:hAnsi="Consolas"/>
          <w:sz w:val="20"/>
          <w:lang w:val="es-CL"/>
        </w:rPr>
        <w:t>float</w:t>
      </w:r>
      <w:proofErr w:type="spellEnd"/>
      <w:r w:rsidRPr="008F6AB4">
        <w:rPr>
          <w:rFonts w:ascii="Consolas" w:hAnsi="Consolas"/>
          <w:sz w:val="20"/>
          <w:lang w:val="es-CL"/>
        </w:rPr>
        <w:t>(input(</w:t>
      </w:r>
      <w:proofErr w:type="gramEnd"/>
      <w:r w:rsidRPr="008F6AB4">
        <w:rPr>
          <w:rFonts w:ascii="Consolas" w:hAnsi="Consolas"/>
          <w:sz w:val="20"/>
          <w:lang w:val="es-CL"/>
        </w:rPr>
        <w:t>"Ingresa tu promedio: "))</w:t>
      </w:r>
    </w:p>
    <w:p w14:paraId="3D9C76A1" w14:textId="77777777" w:rsidR="00C335EC" w:rsidRPr="008F6AB4" w:rsidRDefault="00000000">
      <w:pPr>
        <w:spacing w:after="80"/>
        <w:ind w:left="454"/>
        <w:rPr>
          <w:rFonts w:ascii="Consolas" w:hAnsi="Consolas"/>
          <w:lang w:val="es-CL"/>
        </w:rPr>
      </w:pPr>
      <w:r w:rsidRPr="008F6AB4">
        <w:rPr>
          <w:rFonts w:ascii="Consolas" w:hAnsi="Consolas"/>
          <w:b/>
          <w:sz w:val="20"/>
          <w:lang w:val="es-CL"/>
        </w:rPr>
        <w:t xml:space="preserve">C) </w:t>
      </w:r>
      <w:r w:rsidRPr="008F6AB4">
        <w:rPr>
          <w:rFonts w:ascii="Consolas" w:hAnsi="Consolas"/>
          <w:sz w:val="20"/>
          <w:lang w:val="es-CL"/>
        </w:rPr>
        <w:t xml:space="preserve">promedio = </w:t>
      </w:r>
      <w:proofErr w:type="spellStart"/>
      <w:proofErr w:type="gramStart"/>
      <w:r w:rsidRPr="008F6AB4">
        <w:rPr>
          <w:rFonts w:ascii="Consolas" w:hAnsi="Consolas"/>
          <w:sz w:val="20"/>
          <w:lang w:val="es-CL"/>
        </w:rPr>
        <w:t>float</w:t>
      </w:r>
      <w:proofErr w:type="spellEnd"/>
      <w:r w:rsidRPr="008F6AB4">
        <w:rPr>
          <w:rFonts w:ascii="Consolas" w:hAnsi="Consolas"/>
          <w:sz w:val="20"/>
          <w:lang w:val="es-CL"/>
        </w:rPr>
        <w:t>(</w:t>
      </w:r>
      <w:proofErr w:type="spellStart"/>
      <w:r w:rsidRPr="008F6AB4">
        <w:rPr>
          <w:rFonts w:ascii="Consolas" w:hAnsi="Consolas"/>
          <w:sz w:val="20"/>
          <w:lang w:val="es-CL"/>
        </w:rPr>
        <w:t>print</w:t>
      </w:r>
      <w:proofErr w:type="spellEnd"/>
      <w:r w:rsidRPr="008F6AB4">
        <w:rPr>
          <w:rFonts w:ascii="Consolas" w:hAnsi="Consolas"/>
          <w:sz w:val="20"/>
          <w:lang w:val="es-CL"/>
        </w:rPr>
        <w:t>(</w:t>
      </w:r>
      <w:proofErr w:type="gramEnd"/>
      <w:r w:rsidRPr="008F6AB4">
        <w:rPr>
          <w:rFonts w:ascii="Consolas" w:hAnsi="Consolas"/>
          <w:sz w:val="20"/>
          <w:lang w:val="es-CL"/>
        </w:rPr>
        <w:t>"Ingresa tu promedio: "))</w:t>
      </w:r>
    </w:p>
    <w:p w14:paraId="367FCB11" w14:textId="77777777" w:rsidR="00C335EC" w:rsidRPr="008F6AB4" w:rsidRDefault="00000000">
      <w:pPr>
        <w:spacing w:after="240"/>
        <w:ind w:left="454"/>
        <w:rPr>
          <w:rFonts w:ascii="Consolas" w:hAnsi="Consolas"/>
          <w:lang w:val="es-CL"/>
        </w:rPr>
      </w:pPr>
      <w:r w:rsidRPr="008F6AB4">
        <w:rPr>
          <w:rFonts w:ascii="Consolas" w:hAnsi="Consolas"/>
          <w:b/>
          <w:sz w:val="20"/>
          <w:lang w:val="es-CL"/>
        </w:rPr>
        <w:t xml:space="preserve">D) </w:t>
      </w:r>
      <w:r w:rsidRPr="008F6AB4">
        <w:rPr>
          <w:rFonts w:ascii="Consolas" w:hAnsi="Consolas"/>
          <w:sz w:val="20"/>
          <w:lang w:val="es-CL"/>
        </w:rPr>
        <w:t xml:space="preserve">promedio = </w:t>
      </w:r>
      <w:proofErr w:type="spellStart"/>
      <w:proofErr w:type="gramStart"/>
      <w:r w:rsidRPr="008F6AB4">
        <w:rPr>
          <w:rFonts w:ascii="Consolas" w:hAnsi="Consolas"/>
          <w:sz w:val="20"/>
          <w:lang w:val="es-CL"/>
        </w:rPr>
        <w:t>int</w:t>
      </w:r>
      <w:proofErr w:type="spellEnd"/>
      <w:r w:rsidRPr="008F6AB4">
        <w:rPr>
          <w:rFonts w:ascii="Consolas" w:hAnsi="Consolas"/>
          <w:sz w:val="20"/>
          <w:lang w:val="es-CL"/>
        </w:rPr>
        <w:t>(input(</w:t>
      </w:r>
      <w:proofErr w:type="gramEnd"/>
      <w:r w:rsidRPr="008F6AB4">
        <w:rPr>
          <w:rFonts w:ascii="Consolas" w:hAnsi="Consolas"/>
          <w:sz w:val="20"/>
          <w:lang w:val="es-CL"/>
        </w:rPr>
        <w:t>"Ingresa tu promedio: "))</w:t>
      </w:r>
    </w:p>
    <w:p w14:paraId="5F9E2E14" w14:textId="77777777" w:rsidR="00C335EC" w:rsidRPr="008F6AB4" w:rsidRDefault="00000000">
      <w:pPr>
        <w:keepNext/>
        <w:spacing w:before="240" w:after="120"/>
        <w:rPr>
          <w:lang w:val="es-CL"/>
        </w:rPr>
      </w:pPr>
      <w:r w:rsidRPr="008F6AB4">
        <w:rPr>
          <w:rFonts w:ascii="Calibri" w:hAnsi="Calibri"/>
          <w:b/>
          <w:lang w:val="es-CL"/>
        </w:rPr>
        <w:t xml:space="preserve">4. </w:t>
      </w:r>
      <w:r w:rsidRPr="008F6AB4">
        <w:rPr>
          <w:rFonts w:ascii="Calibri" w:hAnsi="Calibri"/>
          <w:lang w:val="es-CL"/>
        </w:rPr>
        <w:t>Para registrar a los alumnos participantes en un torneo de fútbol escolar, necesitamos solicitar su edad por teclado como número entero. ¿Qué opción realiza esta captura correctamente en Python?</w:t>
      </w:r>
    </w:p>
    <w:p w14:paraId="525AAC7A" w14:textId="77777777" w:rsidR="00C335EC" w:rsidRPr="008F6AB4" w:rsidRDefault="00000000">
      <w:pPr>
        <w:spacing w:after="80"/>
        <w:ind w:left="454"/>
        <w:rPr>
          <w:rFonts w:ascii="Consolas" w:hAnsi="Consolas"/>
          <w:lang w:val="es-CL"/>
        </w:rPr>
      </w:pPr>
      <w:r w:rsidRPr="008F6AB4">
        <w:rPr>
          <w:rFonts w:ascii="Consolas" w:hAnsi="Consolas"/>
          <w:b/>
          <w:sz w:val="20"/>
          <w:lang w:val="es-CL"/>
        </w:rPr>
        <w:t xml:space="preserve">A) </w:t>
      </w:r>
      <w:r w:rsidRPr="008F6AB4">
        <w:rPr>
          <w:rFonts w:ascii="Consolas" w:hAnsi="Consolas"/>
          <w:sz w:val="20"/>
          <w:lang w:val="es-CL"/>
        </w:rPr>
        <w:t xml:space="preserve">edad = </w:t>
      </w:r>
      <w:proofErr w:type="spellStart"/>
      <w:proofErr w:type="gramStart"/>
      <w:r w:rsidRPr="008F6AB4">
        <w:rPr>
          <w:rFonts w:ascii="Consolas" w:hAnsi="Consolas"/>
          <w:sz w:val="20"/>
          <w:lang w:val="es-CL"/>
        </w:rPr>
        <w:t>int</w:t>
      </w:r>
      <w:proofErr w:type="spellEnd"/>
      <w:r w:rsidRPr="008F6AB4">
        <w:rPr>
          <w:rFonts w:ascii="Consolas" w:hAnsi="Consolas"/>
          <w:sz w:val="20"/>
          <w:lang w:val="es-CL"/>
        </w:rPr>
        <w:t>(input(</w:t>
      </w:r>
      <w:proofErr w:type="gramEnd"/>
      <w:r w:rsidRPr="008F6AB4">
        <w:rPr>
          <w:rFonts w:ascii="Consolas" w:hAnsi="Consolas"/>
          <w:sz w:val="20"/>
          <w:lang w:val="es-CL"/>
        </w:rPr>
        <w:t>"Ingresa tu edad: "))</w:t>
      </w:r>
    </w:p>
    <w:p w14:paraId="7B979DC8" w14:textId="77777777" w:rsidR="00C335EC" w:rsidRPr="008F6AB4" w:rsidRDefault="00000000">
      <w:pPr>
        <w:spacing w:after="80"/>
        <w:ind w:left="454"/>
        <w:rPr>
          <w:rFonts w:ascii="Consolas" w:hAnsi="Consolas"/>
          <w:lang w:val="es-CL"/>
        </w:rPr>
      </w:pPr>
      <w:r w:rsidRPr="008F6AB4">
        <w:rPr>
          <w:rFonts w:ascii="Consolas" w:hAnsi="Consolas"/>
          <w:b/>
          <w:sz w:val="20"/>
          <w:lang w:val="es-CL"/>
        </w:rPr>
        <w:lastRenderedPageBreak/>
        <w:t xml:space="preserve">B) </w:t>
      </w:r>
      <w:r w:rsidRPr="008F6AB4">
        <w:rPr>
          <w:rFonts w:ascii="Consolas" w:hAnsi="Consolas"/>
          <w:sz w:val="20"/>
          <w:lang w:val="es-CL"/>
        </w:rPr>
        <w:t xml:space="preserve">edad = </w:t>
      </w:r>
      <w:proofErr w:type="spellStart"/>
      <w:proofErr w:type="gramStart"/>
      <w:r w:rsidRPr="008F6AB4">
        <w:rPr>
          <w:rFonts w:ascii="Consolas" w:hAnsi="Consolas"/>
          <w:sz w:val="20"/>
          <w:lang w:val="es-CL"/>
        </w:rPr>
        <w:t>float</w:t>
      </w:r>
      <w:proofErr w:type="spellEnd"/>
      <w:r w:rsidRPr="008F6AB4">
        <w:rPr>
          <w:rFonts w:ascii="Consolas" w:hAnsi="Consolas"/>
          <w:sz w:val="20"/>
          <w:lang w:val="es-CL"/>
        </w:rPr>
        <w:t>(input(</w:t>
      </w:r>
      <w:proofErr w:type="gramEnd"/>
      <w:r w:rsidRPr="008F6AB4">
        <w:rPr>
          <w:rFonts w:ascii="Consolas" w:hAnsi="Consolas"/>
          <w:sz w:val="20"/>
          <w:lang w:val="es-CL"/>
        </w:rPr>
        <w:t>"Ingresa tu edad: "))</w:t>
      </w:r>
    </w:p>
    <w:p w14:paraId="028CFD38" w14:textId="77777777" w:rsidR="00C335EC" w:rsidRPr="008F6AB4" w:rsidRDefault="00000000">
      <w:pPr>
        <w:spacing w:after="80"/>
        <w:ind w:left="454"/>
        <w:rPr>
          <w:rFonts w:ascii="Consolas" w:hAnsi="Consolas"/>
          <w:lang w:val="es-CL"/>
        </w:rPr>
      </w:pPr>
      <w:r w:rsidRPr="008F6AB4">
        <w:rPr>
          <w:rFonts w:ascii="Consolas" w:hAnsi="Consolas"/>
          <w:b/>
          <w:sz w:val="20"/>
          <w:lang w:val="es-CL"/>
        </w:rPr>
        <w:t xml:space="preserve">C) </w:t>
      </w:r>
      <w:r w:rsidRPr="008F6AB4">
        <w:rPr>
          <w:rFonts w:ascii="Consolas" w:hAnsi="Consolas"/>
          <w:sz w:val="20"/>
          <w:lang w:val="es-CL"/>
        </w:rPr>
        <w:t xml:space="preserve">edad = </w:t>
      </w:r>
      <w:proofErr w:type="gramStart"/>
      <w:r w:rsidRPr="008F6AB4">
        <w:rPr>
          <w:rFonts w:ascii="Consolas" w:hAnsi="Consolas"/>
          <w:sz w:val="20"/>
          <w:lang w:val="es-CL"/>
        </w:rPr>
        <w:t>input(</w:t>
      </w:r>
      <w:proofErr w:type="gramEnd"/>
      <w:r w:rsidRPr="008F6AB4">
        <w:rPr>
          <w:rFonts w:ascii="Consolas" w:hAnsi="Consolas"/>
          <w:sz w:val="20"/>
          <w:lang w:val="es-CL"/>
        </w:rPr>
        <w:t>"Ingresa tu edad: ")</w:t>
      </w:r>
    </w:p>
    <w:p w14:paraId="75DAEEAF" w14:textId="77777777" w:rsidR="00C335EC" w:rsidRPr="008F6AB4" w:rsidRDefault="00000000">
      <w:pPr>
        <w:spacing w:after="240"/>
        <w:ind w:left="454"/>
        <w:rPr>
          <w:rFonts w:ascii="Consolas" w:hAnsi="Consolas"/>
          <w:lang w:val="es-CL"/>
        </w:rPr>
      </w:pPr>
      <w:r w:rsidRPr="008F6AB4">
        <w:rPr>
          <w:rFonts w:ascii="Consolas" w:hAnsi="Consolas"/>
          <w:b/>
          <w:sz w:val="20"/>
          <w:lang w:val="es-CL"/>
        </w:rPr>
        <w:t xml:space="preserve">D) </w:t>
      </w:r>
      <w:r w:rsidRPr="008F6AB4">
        <w:rPr>
          <w:rFonts w:ascii="Consolas" w:hAnsi="Consolas"/>
          <w:sz w:val="20"/>
          <w:lang w:val="es-CL"/>
        </w:rPr>
        <w:t xml:space="preserve">edad = </w:t>
      </w:r>
      <w:proofErr w:type="spellStart"/>
      <w:proofErr w:type="gramStart"/>
      <w:r w:rsidRPr="008F6AB4">
        <w:rPr>
          <w:rFonts w:ascii="Consolas" w:hAnsi="Consolas"/>
          <w:sz w:val="20"/>
          <w:lang w:val="es-CL"/>
        </w:rPr>
        <w:t>int</w:t>
      </w:r>
      <w:proofErr w:type="spellEnd"/>
      <w:r w:rsidRPr="008F6AB4">
        <w:rPr>
          <w:rFonts w:ascii="Consolas" w:hAnsi="Consolas"/>
          <w:sz w:val="20"/>
          <w:lang w:val="es-CL"/>
        </w:rPr>
        <w:t>(</w:t>
      </w:r>
      <w:proofErr w:type="gramEnd"/>
      <w:r w:rsidRPr="008F6AB4">
        <w:rPr>
          <w:rFonts w:ascii="Consolas" w:hAnsi="Consolas"/>
          <w:sz w:val="20"/>
          <w:lang w:val="es-CL"/>
        </w:rPr>
        <w:t>"Ingresa tu edad: ")</w:t>
      </w:r>
    </w:p>
    <w:p w14:paraId="798E72F9" w14:textId="77777777" w:rsidR="008F6AB4" w:rsidRDefault="008F6AB4">
      <w:pPr>
        <w:keepNext/>
        <w:spacing w:before="240" w:after="120"/>
        <w:rPr>
          <w:rFonts w:ascii="Calibri" w:hAnsi="Calibri"/>
          <w:b/>
          <w:lang w:val="es-CL"/>
        </w:rPr>
      </w:pPr>
    </w:p>
    <w:p w14:paraId="1C89B75D" w14:textId="77777777" w:rsidR="008F6AB4" w:rsidRDefault="00000000">
      <w:pPr>
        <w:keepNext/>
        <w:spacing w:before="240" w:after="120"/>
        <w:rPr>
          <w:rFonts w:ascii="Calibri" w:hAnsi="Calibri"/>
          <w:lang w:val="es-CL"/>
        </w:rPr>
      </w:pPr>
      <w:r w:rsidRPr="008F6AB4">
        <w:rPr>
          <w:rFonts w:ascii="Calibri" w:hAnsi="Calibri"/>
          <w:b/>
          <w:lang w:val="es-CL"/>
        </w:rPr>
        <w:t xml:space="preserve">5. </w:t>
      </w:r>
      <w:r w:rsidRPr="008F6AB4">
        <w:rPr>
          <w:rFonts w:ascii="Calibri" w:hAnsi="Calibri"/>
          <w:lang w:val="es-CL"/>
        </w:rPr>
        <w:t xml:space="preserve">En un videojuego, un jugador tiene 1500 puntos en la variable puntos y el valor True en la variable </w:t>
      </w:r>
      <w:proofErr w:type="spellStart"/>
      <w:r w:rsidRPr="00DB07D5">
        <w:rPr>
          <w:rFonts w:ascii="Consolas" w:hAnsi="Consolas"/>
          <w:lang w:val="es-CL"/>
        </w:rPr>
        <w:t>tiene_pase</w:t>
      </w:r>
      <w:proofErr w:type="spellEnd"/>
      <w:r w:rsidRPr="008F6AB4">
        <w:rPr>
          <w:rFonts w:ascii="Calibri" w:hAnsi="Calibri"/>
          <w:lang w:val="es-CL"/>
        </w:rPr>
        <w:t>. Evaluamos la siguiente condición:</w:t>
      </w:r>
    </w:p>
    <w:p w14:paraId="6B03A942" w14:textId="765D9307" w:rsidR="00C335EC" w:rsidRPr="008F6AB4" w:rsidRDefault="00000000" w:rsidP="008F6AB4">
      <w:pPr>
        <w:keepNext/>
        <w:spacing w:before="240" w:after="0" w:line="360" w:lineRule="auto"/>
        <w:rPr>
          <w:rFonts w:ascii="Calibri" w:hAnsi="Calibri"/>
          <w:lang w:val="es-CL"/>
        </w:rPr>
      </w:pPr>
      <w:r w:rsidRPr="008F6AB4">
        <w:rPr>
          <w:rFonts w:ascii="Consolas" w:hAnsi="Consolas"/>
          <w:b/>
          <w:bCs/>
          <w:lang w:val="es-CL"/>
        </w:rPr>
        <w:t xml:space="preserve">puntos &gt;= 1000 and </w:t>
      </w:r>
      <w:proofErr w:type="spellStart"/>
      <w:r w:rsidRPr="008F6AB4">
        <w:rPr>
          <w:rFonts w:ascii="Consolas" w:hAnsi="Consolas"/>
          <w:b/>
          <w:bCs/>
          <w:lang w:val="es-CL"/>
        </w:rPr>
        <w:t>tiene_pase</w:t>
      </w:r>
      <w:proofErr w:type="spellEnd"/>
      <w:r w:rsidRPr="008F6AB4">
        <w:rPr>
          <w:rFonts w:ascii="Consolas" w:hAnsi="Consolas"/>
          <w:b/>
          <w:bCs/>
          <w:lang w:val="es-CL"/>
        </w:rPr>
        <w:br/>
      </w:r>
      <w:r w:rsidRPr="008F6AB4">
        <w:rPr>
          <w:rFonts w:ascii="Calibri" w:hAnsi="Calibri"/>
          <w:lang w:val="es-CL"/>
        </w:rPr>
        <w:t>¿Qué valor produce esta expresión al ser evaluada en Python?</w:t>
      </w:r>
    </w:p>
    <w:p w14:paraId="0681394C" w14:textId="77777777" w:rsidR="00C335EC" w:rsidRDefault="00000000">
      <w:pPr>
        <w:spacing w:after="80"/>
        <w:ind w:left="454"/>
      </w:pPr>
      <w:r>
        <w:rPr>
          <w:rFonts w:ascii="Calibri" w:hAnsi="Calibri"/>
          <w:b/>
          <w:sz w:val="20"/>
        </w:rPr>
        <w:t xml:space="preserve">A) </w:t>
      </w:r>
      <w:r>
        <w:rPr>
          <w:rFonts w:ascii="Calibri" w:hAnsi="Calibri"/>
          <w:sz w:val="20"/>
        </w:rPr>
        <w:t>True</w:t>
      </w:r>
    </w:p>
    <w:p w14:paraId="267FD6E0" w14:textId="77777777" w:rsidR="00C335EC" w:rsidRDefault="00000000">
      <w:pPr>
        <w:spacing w:after="80"/>
        <w:ind w:left="454"/>
      </w:pPr>
      <w:r>
        <w:rPr>
          <w:rFonts w:ascii="Calibri" w:hAnsi="Calibri"/>
          <w:b/>
          <w:sz w:val="20"/>
        </w:rPr>
        <w:t xml:space="preserve">B) </w:t>
      </w:r>
      <w:r>
        <w:rPr>
          <w:rFonts w:ascii="Calibri" w:hAnsi="Calibri"/>
          <w:sz w:val="20"/>
        </w:rPr>
        <w:t>False</w:t>
      </w:r>
    </w:p>
    <w:p w14:paraId="1163270B" w14:textId="77777777" w:rsidR="00C335EC" w:rsidRDefault="00000000">
      <w:pPr>
        <w:spacing w:after="80"/>
        <w:ind w:left="454"/>
      </w:pPr>
      <w:r>
        <w:rPr>
          <w:rFonts w:ascii="Calibri" w:hAnsi="Calibri"/>
          <w:b/>
          <w:sz w:val="20"/>
        </w:rPr>
        <w:t xml:space="preserve">C) </w:t>
      </w:r>
      <w:r>
        <w:rPr>
          <w:rFonts w:ascii="Calibri" w:hAnsi="Calibri"/>
          <w:sz w:val="20"/>
        </w:rPr>
        <w:t>1500</w:t>
      </w:r>
    </w:p>
    <w:p w14:paraId="23DD9868" w14:textId="77777777" w:rsidR="00C335EC" w:rsidRPr="008F6AB4" w:rsidRDefault="00000000">
      <w:pPr>
        <w:spacing w:after="240"/>
        <w:ind w:left="454"/>
        <w:rPr>
          <w:lang w:val="es-CL"/>
        </w:rPr>
      </w:pPr>
      <w:r w:rsidRPr="008F6AB4">
        <w:rPr>
          <w:rFonts w:ascii="Calibri" w:hAnsi="Calibri"/>
          <w:b/>
          <w:sz w:val="20"/>
          <w:lang w:val="es-CL"/>
        </w:rPr>
        <w:t xml:space="preserve">D) </w:t>
      </w:r>
      <w:r w:rsidRPr="008F6AB4">
        <w:rPr>
          <w:rFonts w:ascii="Calibri" w:hAnsi="Calibri"/>
          <w:sz w:val="20"/>
          <w:lang w:val="es-CL"/>
        </w:rPr>
        <w:t>Error de sintaxis</w:t>
      </w:r>
    </w:p>
    <w:p w14:paraId="51BE184C" w14:textId="77777777" w:rsidR="008F6AB4" w:rsidRPr="008F6AB4" w:rsidRDefault="008F6AB4">
      <w:pPr>
        <w:keepNext/>
        <w:spacing w:before="240" w:after="120"/>
        <w:rPr>
          <w:rFonts w:ascii="Calibri" w:hAnsi="Calibri"/>
          <w:b/>
          <w:lang w:val="es-CL"/>
        </w:rPr>
      </w:pPr>
    </w:p>
    <w:p w14:paraId="072C853B" w14:textId="58806C0D" w:rsidR="00C335EC" w:rsidRPr="008F6AB4" w:rsidRDefault="00000000">
      <w:pPr>
        <w:keepNext/>
        <w:spacing w:before="240" w:after="120"/>
        <w:rPr>
          <w:lang w:val="es-CL"/>
        </w:rPr>
      </w:pPr>
      <w:r w:rsidRPr="008F6AB4">
        <w:rPr>
          <w:rFonts w:ascii="Calibri" w:hAnsi="Calibri"/>
          <w:b/>
          <w:lang w:val="es-CL"/>
        </w:rPr>
        <w:t xml:space="preserve">6. </w:t>
      </w:r>
      <w:r w:rsidRPr="008F6AB4">
        <w:rPr>
          <w:rFonts w:ascii="Calibri" w:hAnsi="Calibri"/>
          <w:lang w:val="es-CL"/>
        </w:rPr>
        <w:t>Analiza el siguiente bloque de código en Python:</w:t>
      </w:r>
      <w:r w:rsidRPr="008F6AB4">
        <w:rPr>
          <w:rFonts w:ascii="Calibri" w:hAnsi="Calibri"/>
          <w:lang w:val="es-CL"/>
        </w:rPr>
        <w:br/>
        <w:t>¿Qué texto se mostrará en la pantalla al ejecutar este código?</w:t>
      </w:r>
    </w:p>
    <w:tbl>
      <w:tblPr>
        <w:tblW w:w="0" w:type="auto"/>
        <w:jc w:val="center"/>
        <w:tblBorders>
          <w:left w:val="single" w:sz="18" w:space="0" w:color="1B365D"/>
        </w:tblBorders>
        <w:tblLook w:val="04A0" w:firstRow="1" w:lastRow="0" w:firstColumn="1" w:lastColumn="0" w:noHBand="0" w:noVBand="1"/>
      </w:tblPr>
      <w:tblGrid>
        <w:gridCol w:w="8504"/>
      </w:tblGrid>
      <w:tr w:rsidR="00C335EC" w:rsidRPr="008F6AB4" w14:paraId="77455237" w14:textId="77777777">
        <w:trPr>
          <w:jc w:val="center"/>
        </w:trPr>
        <w:tc>
          <w:tcPr>
            <w:tcW w:w="8504" w:type="dxa"/>
            <w:shd w:val="clear" w:color="auto" w:fill="F5F5F5"/>
            <w:tcMar>
              <w:top w:w="100" w:type="dxa"/>
              <w:left w:w="150" w:type="dxa"/>
              <w:bottom w:w="100" w:type="dxa"/>
              <w:right w:w="150" w:type="dxa"/>
            </w:tcMar>
          </w:tcPr>
          <w:p w14:paraId="51FFEBCB"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saldo_bip</w:t>
            </w:r>
            <w:proofErr w:type="spellEnd"/>
            <w:r w:rsidRPr="008F6AB4">
              <w:rPr>
                <w:rFonts w:ascii="Consolas" w:hAnsi="Consolas"/>
                <w:color w:val="1E1E1E"/>
                <w:sz w:val="19"/>
                <w:lang w:val="es-CL"/>
              </w:rPr>
              <w:t xml:space="preserve"> = 700</w:t>
            </w:r>
          </w:p>
          <w:p w14:paraId="6205AFE6"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costo_pasaje</w:t>
            </w:r>
            <w:proofErr w:type="spellEnd"/>
            <w:r w:rsidRPr="008F6AB4">
              <w:rPr>
                <w:rFonts w:ascii="Consolas" w:hAnsi="Consolas"/>
                <w:color w:val="1E1E1E"/>
                <w:sz w:val="19"/>
                <w:lang w:val="es-CL"/>
              </w:rPr>
              <w:t xml:space="preserve"> = 730</w:t>
            </w:r>
          </w:p>
          <w:p w14:paraId="0F39ECA4" w14:textId="77777777" w:rsidR="00C335EC" w:rsidRPr="008F6AB4" w:rsidRDefault="00C335EC">
            <w:pPr>
              <w:spacing w:after="20" w:line="240" w:lineRule="auto"/>
              <w:rPr>
                <w:lang w:val="es-CL"/>
              </w:rPr>
            </w:pPr>
          </w:p>
          <w:p w14:paraId="3C37FA23"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if</w:t>
            </w:r>
            <w:proofErr w:type="spellEnd"/>
            <w:r w:rsidRPr="008F6AB4">
              <w:rPr>
                <w:rFonts w:ascii="Consolas" w:hAnsi="Consolas"/>
                <w:color w:val="1E1E1E"/>
                <w:sz w:val="19"/>
                <w:lang w:val="es-CL"/>
              </w:rPr>
              <w:t xml:space="preserve"> </w:t>
            </w:r>
            <w:proofErr w:type="spellStart"/>
            <w:r w:rsidRPr="008F6AB4">
              <w:rPr>
                <w:rFonts w:ascii="Consolas" w:hAnsi="Consolas"/>
                <w:color w:val="1E1E1E"/>
                <w:sz w:val="19"/>
                <w:lang w:val="es-CL"/>
              </w:rPr>
              <w:t>saldo_bip</w:t>
            </w:r>
            <w:proofErr w:type="spellEnd"/>
            <w:r w:rsidRPr="008F6AB4">
              <w:rPr>
                <w:rFonts w:ascii="Consolas" w:hAnsi="Consolas"/>
                <w:color w:val="1E1E1E"/>
                <w:sz w:val="19"/>
                <w:lang w:val="es-CL"/>
              </w:rPr>
              <w:t xml:space="preserve"> &gt;= </w:t>
            </w:r>
            <w:proofErr w:type="spellStart"/>
            <w:r w:rsidRPr="008F6AB4">
              <w:rPr>
                <w:rFonts w:ascii="Consolas" w:hAnsi="Consolas"/>
                <w:color w:val="1E1E1E"/>
                <w:sz w:val="19"/>
                <w:lang w:val="es-CL"/>
              </w:rPr>
              <w:t>costo_pasaje</w:t>
            </w:r>
            <w:proofErr w:type="spellEnd"/>
            <w:r w:rsidRPr="008F6AB4">
              <w:rPr>
                <w:rFonts w:ascii="Consolas" w:hAnsi="Consolas"/>
                <w:color w:val="1E1E1E"/>
                <w:sz w:val="19"/>
                <w:lang w:val="es-CL"/>
              </w:rPr>
              <w:t>:</w:t>
            </w:r>
          </w:p>
          <w:p w14:paraId="4A83F126"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proofErr w:type="gramStart"/>
            <w:r w:rsidRPr="008F6AB4">
              <w:rPr>
                <w:rFonts w:ascii="Consolas" w:hAnsi="Consolas"/>
                <w:color w:val="1E1E1E"/>
                <w:sz w:val="19"/>
                <w:lang w:val="es-CL"/>
              </w:rPr>
              <w:t>print</w:t>
            </w:r>
            <w:proofErr w:type="spellEnd"/>
            <w:r w:rsidRPr="008F6AB4">
              <w:rPr>
                <w:rFonts w:ascii="Consolas" w:hAnsi="Consolas"/>
                <w:color w:val="1E1E1E"/>
                <w:sz w:val="19"/>
                <w:lang w:val="es-CL"/>
              </w:rPr>
              <w:t>(</w:t>
            </w:r>
            <w:proofErr w:type="gramEnd"/>
            <w:r w:rsidRPr="008F6AB4">
              <w:rPr>
                <w:rFonts w:ascii="Consolas" w:hAnsi="Consolas"/>
                <w:color w:val="1E1E1E"/>
                <w:sz w:val="19"/>
                <w:lang w:val="es-CL"/>
              </w:rPr>
              <w:t>"Viaje autorizado")</w:t>
            </w:r>
          </w:p>
          <w:p w14:paraId="42C70FE1"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else</w:t>
            </w:r>
            <w:proofErr w:type="spellEnd"/>
            <w:r w:rsidRPr="008F6AB4">
              <w:rPr>
                <w:rFonts w:ascii="Consolas" w:hAnsi="Consolas"/>
                <w:color w:val="1E1E1E"/>
                <w:sz w:val="19"/>
                <w:lang w:val="es-CL"/>
              </w:rPr>
              <w:t>:</w:t>
            </w:r>
          </w:p>
          <w:p w14:paraId="69B8F2BE"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proofErr w:type="gramStart"/>
            <w:r w:rsidRPr="008F6AB4">
              <w:rPr>
                <w:rFonts w:ascii="Consolas" w:hAnsi="Consolas"/>
                <w:color w:val="1E1E1E"/>
                <w:sz w:val="19"/>
                <w:lang w:val="es-CL"/>
              </w:rPr>
              <w:t>print</w:t>
            </w:r>
            <w:proofErr w:type="spellEnd"/>
            <w:r w:rsidRPr="008F6AB4">
              <w:rPr>
                <w:rFonts w:ascii="Consolas" w:hAnsi="Consolas"/>
                <w:color w:val="1E1E1E"/>
                <w:sz w:val="19"/>
                <w:lang w:val="es-CL"/>
              </w:rPr>
              <w:t>(</w:t>
            </w:r>
            <w:proofErr w:type="gramEnd"/>
            <w:r w:rsidRPr="008F6AB4">
              <w:rPr>
                <w:rFonts w:ascii="Consolas" w:hAnsi="Consolas"/>
                <w:color w:val="1E1E1E"/>
                <w:sz w:val="19"/>
                <w:lang w:val="es-CL"/>
              </w:rPr>
              <w:t>"Saldo insuficiente")</w:t>
            </w:r>
          </w:p>
        </w:tc>
      </w:tr>
    </w:tbl>
    <w:p w14:paraId="396FF71A" w14:textId="77777777" w:rsidR="00C335EC" w:rsidRPr="008F6AB4" w:rsidRDefault="00C335EC">
      <w:pPr>
        <w:keepNext/>
        <w:spacing w:after="80"/>
        <w:rPr>
          <w:lang w:val="es-CL"/>
        </w:rPr>
      </w:pPr>
    </w:p>
    <w:p w14:paraId="1767624F" w14:textId="77777777" w:rsidR="00C335EC" w:rsidRPr="008F6AB4" w:rsidRDefault="00000000">
      <w:pPr>
        <w:spacing w:after="80"/>
        <w:ind w:left="454"/>
        <w:rPr>
          <w:lang w:val="es-CL"/>
        </w:rPr>
      </w:pPr>
      <w:r w:rsidRPr="008F6AB4">
        <w:rPr>
          <w:rFonts w:ascii="Calibri" w:hAnsi="Calibri"/>
          <w:b/>
          <w:sz w:val="20"/>
          <w:lang w:val="es-CL"/>
        </w:rPr>
        <w:t xml:space="preserve">A) </w:t>
      </w:r>
      <w:r w:rsidRPr="008F6AB4">
        <w:rPr>
          <w:rFonts w:ascii="Calibri" w:hAnsi="Calibri"/>
          <w:sz w:val="20"/>
          <w:lang w:val="es-CL"/>
        </w:rPr>
        <w:t>Viaje autorizado</w:t>
      </w:r>
    </w:p>
    <w:p w14:paraId="74333D93" w14:textId="77777777" w:rsidR="00C335EC" w:rsidRPr="008F6AB4" w:rsidRDefault="00000000">
      <w:pPr>
        <w:spacing w:after="80"/>
        <w:ind w:left="454"/>
        <w:rPr>
          <w:lang w:val="es-CL"/>
        </w:rPr>
      </w:pPr>
      <w:r w:rsidRPr="008F6AB4">
        <w:rPr>
          <w:rFonts w:ascii="Calibri" w:hAnsi="Calibri"/>
          <w:b/>
          <w:sz w:val="20"/>
          <w:lang w:val="es-CL"/>
        </w:rPr>
        <w:t xml:space="preserve">B) </w:t>
      </w:r>
      <w:r w:rsidRPr="008F6AB4">
        <w:rPr>
          <w:rFonts w:ascii="Calibri" w:hAnsi="Calibri"/>
          <w:sz w:val="20"/>
          <w:lang w:val="es-CL"/>
        </w:rPr>
        <w:t>Saldo insuficiente</w:t>
      </w:r>
    </w:p>
    <w:p w14:paraId="6CCE182D" w14:textId="77777777" w:rsidR="00C335EC" w:rsidRPr="008F6AB4" w:rsidRDefault="00000000">
      <w:pPr>
        <w:spacing w:after="80"/>
        <w:ind w:left="454"/>
        <w:rPr>
          <w:lang w:val="es-CL"/>
        </w:rPr>
      </w:pPr>
      <w:r w:rsidRPr="008F6AB4">
        <w:rPr>
          <w:rFonts w:ascii="Calibri" w:hAnsi="Calibri"/>
          <w:b/>
          <w:sz w:val="20"/>
          <w:lang w:val="es-CL"/>
        </w:rPr>
        <w:t xml:space="preserve">C) </w:t>
      </w:r>
      <w:r w:rsidRPr="008F6AB4">
        <w:rPr>
          <w:rFonts w:ascii="Calibri" w:hAnsi="Calibri"/>
          <w:sz w:val="20"/>
          <w:lang w:val="es-CL"/>
        </w:rPr>
        <w:t>No se muestra nada</w:t>
      </w:r>
    </w:p>
    <w:p w14:paraId="39826637" w14:textId="77777777" w:rsidR="00C335EC" w:rsidRPr="008F6AB4" w:rsidRDefault="00000000">
      <w:pPr>
        <w:spacing w:after="240"/>
        <w:ind w:left="454"/>
        <w:rPr>
          <w:lang w:val="es-CL"/>
        </w:rPr>
      </w:pPr>
      <w:r w:rsidRPr="008F6AB4">
        <w:rPr>
          <w:rFonts w:ascii="Calibri" w:hAnsi="Calibri"/>
          <w:b/>
          <w:sz w:val="20"/>
          <w:lang w:val="es-CL"/>
        </w:rPr>
        <w:t xml:space="preserve">D) </w:t>
      </w:r>
      <w:r w:rsidRPr="008F6AB4">
        <w:rPr>
          <w:rFonts w:ascii="Calibri" w:hAnsi="Calibri"/>
          <w:sz w:val="20"/>
          <w:lang w:val="es-CL"/>
        </w:rPr>
        <w:t>Error de sintaxis</w:t>
      </w:r>
    </w:p>
    <w:p w14:paraId="2C91B312" w14:textId="77777777" w:rsidR="008F6AB4" w:rsidRDefault="008F6AB4">
      <w:pPr>
        <w:rPr>
          <w:rFonts w:ascii="Calibri" w:hAnsi="Calibri"/>
          <w:b/>
          <w:lang w:val="es-CL"/>
        </w:rPr>
      </w:pPr>
      <w:r>
        <w:rPr>
          <w:rFonts w:ascii="Calibri" w:hAnsi="Calibri"/>
          <w:b/>
          <w:lang w:val="es-CL"/>
        </w:rPr>
        <w:br w:type="page"/>
      </w:r>
    </w:p>
    <w:p w14:paraId="5A982D29" w14:textId="546B1F04" w:rsidR="00C335EC" w:rsidRPr="008F6AB4" w:rsidRDefault="00000000">
      <w:pPr>
        <w:keepNext/>
        <w:spacing w:before="240" w:after="120"/>
        <w:rPr>
          <w:lang w:val="es-CL"/>
        </w:rPr>
      </w:pPr>
      <w:r w:rsidRPr="008F6AB4">
        <w:rPr>
          <w:rFonts w:ascii="Calibri" w:hAnsi="Calibri"/>
          <w:b/>
          <w:lang w:val="es-CL"/>
        </w:rPr>
        <w:lastRenderedPageBreak/>
        <w:t xml:space="preserve">7. </w:t>
      </w:r>
      <w:r w:rsidRPr="008F6AB4">
        <w:rPr>
          <w:rFonts w:ascii="Calibri" w:hAnsi="Calibri"/>
          <w:lang w:val="es-CL"/>
        </w:rPr>
        <w:t>Deseamos crear un programa que pida dos notas de tareas por teclado (que pueden ser decimales), calcule su promedio y lo muestre en pantalla con un mensaje descriptivo. ¿Cuál de los siguientes fragmentos de código realiza esta tarea de manera correcta y robusta?</w:t>
      </w:r>
    </w:p>
    <w:p w14:paraId="1B096E4A" w14:textId="77777777" w:rsidR="00C335EC" w:rsidRPr="008F6AB4" w:rsidRDefault="00000000">
      <w:pPr>
        <w:spacing w:before="40" w:after="40" w:line="240" w:lineRule="auto"/>
        <w:ind w:left="454"/>
        <w:rPr>
          <w:lang w:val="es-CL"/>
        </w:rPr>
      </w:pPr>
      <w:r w:rsidRPr="008F6AB4">
        <w:rPr>
          <w:rFonts w:ascii="Calibri" w:hAnsi="Calibri"/>
          <w:b/>
          <w:sz w:val="20"/>
          <w:lang w:val="es-CL"/>
        </w:rPr>
        <w:t xml:space="preserve">A) </w:t>
      </w:r>
      <w:r w:rsidRPr="008F6AB4">
        <w:rPr>
          <w:rFonts w:ascii="Consolas" w:hAnsi="Consolas"/>
          <w:sz w:val="19"/>
          <w:lang w:val="es-CL"/>
        </w:rPr>
        <w:t xml:space="preserve">nota1 = </w:t>
      </w:r>
      <w:proofErr w:type="spellStart"/>
      <w:proofErr w:type="gramStart"/>
      <w:r w:rsidRPr="008F6AB4">
        <w:rPr>
          <w:rFonts w:ascii="Consolas" w:hAnsi="Consolas"/>
          <w:sz w:val="19"/>
          <w:lang w:val="es-CL"/>
        </w:rPr>
        <w:t>float</w:t>
      </w:r>
      <w:proofErr w:type="spellEnd"/>
      <w:r w:rsidRPr="008F6AB4">
        <w:rPr>
          <w:rFonts w:ascii="Consolas" w:hAnsi="Consolas"/>
          <w:sz w:val="19"/>
          <w:lang w:val="es-CL"/>
        </w:rPr>
        <w:t>(input(</w:t>
      </w:r>
      <w:proofErr w:type="gramEnd"/>
      <w:r w:rsidRPr="008F6AB4">
        <w:rPr>
          <w:rFonts w:ascii="Consolas" w:hAnsi="Consolas"/>
          <w:sz w:val="19"/>
          <w:lang w:val="es-CL"/>
        </w:rPr>
        <w:t>"Nota 1: "))</w:t>
      </w:r>
    </w:p>
    <w:p w14:paraId="53D8D20A" w14:textId="77777777" w:rsidR="00C335EC" w:rsidRPr="008F6AB4" w:rsidRDefault="00000000">
      <w:pPr>
        <w:spacing w:after="40" w:line="240" w:lineRule="auto"/>
        <w:ind w:left="680"/>
        <w:rPr>
          <w:lang w:val="es-CL"/>
        </w:rPr>
      </w:pPr>
      <w:r w:rsidRPr="008F6AB4">
        <w:rPr>
          <w:rFonts w:ascii="Consolas" w:hAnsi="Consolas"/>
          <w:sz w:val="19"/>
          <w:lang w:val="es-CL"/>
        </w:rPr>
        <w:t xml:space="preserve">nota2 = </w:t>
      </w:r>
      <w:proofErr w:type="spellStart"/>
      <w:proofErr w:type="gramStart"/>
      <w:r w:rsidRPr="008F6AB4">
        <w:rPr>
          <w:rFonts w:ascii="Consolas" w:hAnsi="Consolas"/>
          <w:sz w:val="19"/>
          <w:lang w:val="es-CL"/>
        </w:rPr>
        <w:t>float</w:t>
      </w:r>
      <w:proofErr w:type="spellEnd"/>
      <w:r w:rsidRPr="008F6AB4">
        <w:rPr>
          <w:rFonts w:ascii="Consolas" w:hAnsi="Consolas"/>
          <w:sz w:val="19"/>
          <w:lang w:val="es-CL"/>
        </w:rPr>
        <w:t>(input(</w:t>
      </w:r>
      <w:proofErr w:type="gramEnd"/>
      <w:r w:rsidRPr="008F6AB4">
        <w:rPr>
          <w:rFonts w:ascii="Consolas" w:hAnsi="Consolas"/>
          <w:sz w:val="19"/>
          <w:lang w:val="es-CL"/>
        </w:rPr>
        <w:t>"Nota 2: "))</w:t>
      </w:r>
    </w:p>
    <w:p w14:paraId="3FFEBC93" w14:textId="77777777" w:rsidR="00C335EC" w:rsidRPr="008F6AB4" w:rsidRDefault="00000000">
      <w:pPr>
        <w:spacing w:after="40" w:line="240" w:lineRule="auto"/>
        <w:ind w:left="680"/>
        <w:rPr>
          <w:lang w:val="es-CL"/>
        </w:rPr>
      </w:pPr>
      <w:r w:rsidRPr="008F6AB4">
        <w:rPr>
          <w:rFonts w:ascii="Consolas" w:hAnsi="Consolas"/>
          <w:sz w:val="19"/>
          <w:lang w:val="es-CL"/>
        </w:rPr>
        <w:t>promedio = (nota1 + nota2) / 2</w:t>
      </w:r>
    </w:p>
    <w:p w14:paraId="2A951F4E" w14:textId="41477D67" w:rsidR="00C335EC" w:rsidRDefault="00000000">
      <w:pPr>
        <w:spacing w:after="40" w:line="240" w:lineRule="auto"/>
        <w:ind w:left="680"/>
        <w:rPr>
          <w:rFonts w:ascii="Consolas" w:hAnsi="Consolas"/>
          <w:sz w:val="19"/>
          <w:lang w:val="es-CL"/>
        </w:rPr>
      </w:pPr>
      <w:proofErr w:type="spellStart"/>
      <w:proofErr w:type="gramStart"/>
      <w:r w:rsidRPr="008F6AB4">
        <w:rPr>
          <w:rFonts w:ascii="Consolas" w:hAnsi="Consolas"/>
          <w:sz w:val="19"/>
          <w:lang w:val="es-CL"/>
        </w:rPr>
        <w:t>print</w:t>
      </w:r>
      <w:proofErr w:type="spellEnd"/>
      <w:r w:rsidRPr="008F6AB4">
        <w:rPr>
          <w:rFonts w:ascii="Consolas" w:hAnsi="Consolas"/>
          <w:sz w:val="19"/>
          <w:lang w:val="es-CL"/>
        </w:rPr>
        <w:t>(</w:t>
      </w:r>
      <w:proofErr w:type="gramEnd"/>
      <w:r w:rsidRPr="008F6AB4">
        <w:rPr>
          <w:rFonts w:ascii="Consolas" w:hAnsi="Consolas"/>
          <w:sz w:val="19"/>
          <w:lang w:val="es-CL"/>
        </w:rPr>
        <w:t>"Tu promedio es: "</w:t>
      </w:r>
      <w:r w:rsidR="008F6AB4">
        <w:rPr>
          <w:rFonts w:ascii="Consolas" w:hAnsi="Consolas"/>
          <w:sz w:val="19"/>
          <w:lang w:val="es-CL"/>
        </w:rPr>
        <w:t>,</w:t>
      </w:r>
      <w:r w:rsidRPr="008F6AB4">
        <w:rPr>
          <w:rFonts w:ascii="Consolas" w:hAnsi="Consolas"/>
          <w:sz w:val="19"/>
          <w:lang w:val="es-CL"/>
        </w:rPr>
        <w:t xml:space="preserve"> promedio)</w:t>
      </w:r>
    </w:p>
    <w:p w14:paraId="5AF34376" w14:textId="77777777" w:rsidR="008F6AB4" w:rsidRPr="008F6AB4" w:rsidRDefault="008F6AB4">
      <w:pPr>
        <w:spacing w:after="40" w:line="240" w:lineRule="auto"/>
        <w:ind w:left="680"/>
        <w:rPr>
          <w:lang w:val="es-CL"/>
        </w:rPr>
      </w:pPr>
    </w:p>
    <w:p w14:paraId="35DECD40" w14:textId="77777777" w:rsidR="00C335EC" w:rsidRPr="008F6AB4" w:rsidRDefault="00000000">
      <w:pPr>
        <w:spacing w:before="40" w:after="40" w:line="240" w:lineRule="auto"/>
        <w:ind w:left="454"/>
        <w:rPr>
          <w:lang w:val="es-CL"/>
        </w:rPr>
      </w:pPr>
      <w:r w:rsidRPr="008F6AB4">
        <w:rPr>
          <w:rFonts w:ascii="Calibri" w:hAnsi="Calibri"/>
          <w:b/>
          <w:sz w:val="20"/>
          <w:lang w:val="es-CL"/>
        </w:rPr>
        <w:t xml:space="preserve">B) </w:t>
      </w:r>
      <w:r w:rsidRPr="008F6AB4">
        <w:rPr>
          <w:rFonts w:ascii="Consolas" w:hAnsi="Consolas"/>
          <w:sz w:val="19"/>
          <w:lang w:val="es-CL"/>
        </w:rPr>
        <w:t xml:space="preserve">nota1 = </w:t>
      </w:r>
      <w:proofErr w:type="spellStart"/>
      <w:proofErr w:type="gramStart"/>
      <w:r w:rsidRPr="008F6AB4">
        <w:rPr>
          <w:rFonts w:ascii="Consolas" w:hAnsi="Consolas"/>
          <w:sz w:val="19"/>
          <w:lang w:val="es-CL"/>
        </w:rPr>
        <w:t>float</w:t>
      </w:r>
      <w:proofErr w:type="spellEnd"/>
      <w:r w:rsidRPr="008F6AB4">
        <w:rPr>
          <w:rFonts w:ascii="Consolas" w:hAnsi="Consolas"/>
          <w:sz w:val="19"/>
          <w:lang w:val="es-CL"/>
        </w:rPr>
        <w:t>(input(</w:t>
      </w:r>
      <w:proofErr w:type="gramEnd"/>
      <w:r w:rsidRPr="008F6AB4">
        <w:rPr>
          <w:rFonts w:ascii="Consolas" w:hAnsi="Consolas"/>
          <w:sz w:val="19"/>
          <w:lang w:val="es-CL"/>
        </w:rPr>
        <w:t>"Nota 1: "))</w:t>
      </w:r>
    </w:p>
    <w:p w14:paraId="3F74E8E4" w14:textId="77777777" w:rsidR="00C335EC" w:rsidRPr="008F6AB4" w:rsidRDefault="00000000">
      <w:pPr>
        <w:spacing w:after="40" w:line="240" w:lineRule="auto"/>
        <w:ind w:left="680"/>
        <w:rPr>
          <w:lang w:val="es-CL"/>
        </w:rPr>
      </w:pPr>
      <w:r w:rsidRPr="008F6AB4">
        <w:rPr>
          <w:rFonts w:ascii="Consolas" w:hAnsi="Consolas"/>
          <w:sz w:val="19"/>
          <w:lang w:val="es-CL"/>
        </w:rPr>
        <w:t xml:space="preserve">nota2 = </w:t>
      </w:r>
      <w:proofErr w:type="spellStart"/>
      <w:proofErr w:type="gramStart"/>
      <w:r w:rsidRPr="008F6AB4">
        <w:rPr>
          <w:rFonts w:ascii="Consolas" w:hAnsi="Consolas"/>
          <w:sz w:val="19"/>
          <w:lang w:val="es-CL"/>
        </w:rPr>
        <w:t>float</w:t>
      </w:r>
      <w:proofErr w:type="spellEnd"/>
      <w:r w:rsidRPr="008F6AB4">
        <w:rPr>
          <w:rFonts w:ascii="Consolas" w:hAnsi="Consolas"/>
          <w:sz w:val="19"/>
          <w:lang w:val="es-CL"/>
        </w:rPr>
        <w:t>(input(</w:t>
      </w:r>
      <w:proofErr w:type="gramEnd"/>
      <w:r w:rsidRPr="008F6AB4">
        <w:rPr>
          <w:rFonts w:ascii="Consolas" w:hAnsi="Consolas"/>
          <w:sz w:val="19"/>
          <w:lang w:val="es-CL"/>
        </w:rPr>
        <w:t>"Nota 2: "))</w:t>
      </w:r>
    </w:p>
    <w:p w14:paraId="0317481A" w14:textId="77777777" w:rsidR="00C335EC" w:rsidRPr="008F6AB4" w:rsidRDefault="00000000">
      <w:pPr>
        <w:spacing w:after="40" w:line="240" w:lineRule="auto"/>
        <w:ind w:left="680"/>
        <w:rPr>
          <w:lang w:val="es-CL"/>
        </w:rPr>
      </w:pPr>
      <w:r w:rsidRPr="008F6AB4">
        <w:rPr>
          <w:rFonts w:ascii="Consolas" w:hAnsi="Consolas"/>
          <w:sz w:val="19"/>
          <w:lang w:val="es-CL"/>
        </w:rPr>
        <w:t>promedio = (nota1 + nota2) / 2</w:t>
      </w:r>
    </w:p>
    <w:p w14:paraId="2F35B5AF" w14:textId="77777777" w:rsidR="00C335EC" w:rsidRDefault="00000000">
      <w:pPr>
        <w:spacing w:after="40" w:line="240" w:lineRule="auto"/>
        <w:ind w:left="680"/>
        <w:rPr>
          <w:rFonts w:ascii="Consolas" w:hAnsi="Consolas"/>
          <w:sz w:val="19"/>
          <w:lang w:val="es-CL"/>
        </w:rPr>
      </w:pPr>
      <w:proofErr w:type="spellStart"/>
      <w:proofErr w:type="gramStart"/>
      <w:r w:rsidRPr="008F6AB4">
        <w:rPr>
          <w:rFonts w:ascii="Consolas" w:hAnsi="Consolas"/>
          <w:sz w:val="19"/>
          <w:lang w:val="es-CL"/>
        </w:rPr>
        <w:t>print</w:t>
      </w:r>
      <w:proofErr w:type="spellEnd"/>
      <w:r w:rsidRPr="008F6AB4">
        <w:rPr>
          <w:rFonts w:ascii="Consolas" w:hAnsi="Consolas"/>
          <w:sz w:val="19"/>
          <w:lang w:val="es-CL"/>
        </w:rPr>
        <w:t>(</w:t>
      </w:r>
      <w:proofErr w:type="gramEnd"/>
      <w:r w:rsidRPr="008F6AB4">
        <w:rPr>
          <w:rFonts w:ascii="Consolas" w:hAnsi="Consolas"/>
          <w:sz w:val="19"/>
          <w:lang w:val="es-CL"/>
        </w:rPr>
        <w:t>"Tu promedio es:", promedio)</w:t>
      </w:r>
    </w:p>
    <w:p w14:paraId="7D83E1CD" w14:textId="77777777" w:rsidR="008F6AB4" w:rsidRPr="008F6AB4" w:rsidRDefault="008F6AB4">
      <w:pPr>
        <w:spacing w:after="40" w:line="240" w:lineRule="auto"/>
        <w:ind w:left="680"/>
        <w:rPr>
          <w:lang w:val="es-CL"/>
        </w:rPr>
      </w:pPr>
    </w:p>
    <w:p w14:paraId="3A87C2CF" w14:textId="77777777" w:rsidR="00C335EC" w:rsidRPr="008F6AB4" w:rsidRDefault="00000000">
      <w:pPr>
        <w:spacing w:before="40" w:after="40" w:line="240" w:lineRule="auto"/>
        <w:ind w:left="454"/>
        <w:rPr>
          <w:lang w:val="es-CL"/>
        </w:rPr>
      </w:pPr>
      <w:r w:rsidRPr="008F6AB4">
        <w:rPr>
          <w:rFonts w:ascii="Calibri" w:hAnsi="Calibri"/>
          <w:b/>
          <w:sz w:val="20"/>
          <w:lang w:val="es-CL"/>
        </w:rPr>
        <w:t xml:space="preserve">C) </w:t>
      </w:r>
      <w:r w:rsidRPr="008F6AB4">
        <w:rPr>
          <w:rFonts w:ascii="Consolas" w:hAnsi="Consolas"/>
          <w:sz w:val="19"/>
          <w:lang w:val="es-CL"/>
        </w:rPr>
        <w:t xml:space="preserve">nota1 = </w:t>
      </w:r>
      <w:proofErr w:type="gramStart"/>
      <w:r w:rsidRPr="008F6AB4">
        <w:rPr>
          <w:rFonts w:ascii="Consolas" w:hAnsi="Consolas"/>
          <w:sz w:val="19"/>
          <w:lang w:val="es-CL"/>
        </w:rPr>
        <w:t>input(</w:t>
      </w:r>
      <w:proofErr w:type="gramEnd"/>
      <w:r w:rsidRPr="008F6AB4">
        <w:rPr>
          <w:rFonts w:ascii="Consolas" w:hAnsi="Consolas"/>
          <w:sz w:val="19"/>
          <w:lang w:val="es-CL"/>
        </w:rPr>
        <w:t>"Nota 1: ")</w:t>
      </w:r>
    </w:p>
    <w:p w14:paraId="05494D94" w14:textId="77777777" w:rsidR="00C335EC" w:rsidRPr="008F6AB4" w:rsidRDefault="00000000">
      <w:pPr>
        <w:spacing w:after="40" w:line="240" w:lineRule="auto"/>
        <w:ind w:left="680"/>
        <w:rPr>
          <w:lang w:val="es-CL"/>
        </w:rPr>
      </w:pPr>
      <w:r w:rsidRPr="008F6AB4">
        <w:rPr>
          <w:rFonts w:ascii="Consolas" w:hAnsi="Consolas"/>
          <w:sz w:val="19"/>
          <w:lang w:val="es-CL"/>
        </w:rPr>
        <w:t xml:space="preserve">nota2 = </w:t>
      </w:r>
      <w:proofErr w:type="gramStart"/>
      <w:r w:rsidRPr="008F6AB4">
        <w:rPr>
          <w:rFonts w:ascii="Consolas" w:hAnsi="Consolas"/>
          <w:sz w:val="19"/>
          <w:lang w:val="es-CL"/>
        </w:rPr>
        <w:t>input(</w:t>
      </w:r>
      <w:proofErr w:type="gramEnd"/>
      <w:r w:rsidRPr="008F6AB4">
        <w:rPr>
          <w:rFonts w:ascii="Consolas" w:hAnsi="Consolas"/>
          <w:sz w:val="19"/>
          <w:lang w:val="es-CL"/>
        </w:rPr>
        <w:t>"Nota 2: ")</w:t>
      </w:r>
    </w:p>
    <w:p w14:paraId="6831DA17" w14:textId="77777777" w:rsidR="00C335EC" w:rsidRPr="008F6AB4" w:rsidRDefault="00000000">
      <w:pPr>
        <w:spacing w:after="40" w:line="240" w:lineRule="auto"/>
        <w:ind w:left="680"/>
        <w:rPr>
          <w:lang w:val="es-CL"/>
        </w:rPr>
      </w:pPr>
      <w:r w:rsidRPr="008F6AB4">
        <w:rPr>
          <w:rFonts w:ascii="Consolas" w:hAnsi="Consolas"/>
          <w:sz w:val="19"/>
          <w:lang w:val="es-CL"/>
        </w:rPr>
        <w:t>promedio = (</w:t>
      </w:r>
      <w:proofErr w:type="spellStart"/>
      <w:r w:rsidRPr="008F6AB4">
        <w:rPr>
          <w:rFonts w:ascii="Consolas" w:hAnsi="Consolas"/>
          <w:sz w:val="19"/>
          <w:lang w:val="es-CL"/>
        </w:rPr>
        <w:t>int</w:t>
      </w:r>
      <w:proofErr w:type="spellEnd"/>
      <w:r w:rsidRPr="008F6AB4">
        <w:rPr>
          <w:rFonts w:ascii="Consolas" w:hAnsi="Consolas"/>
          <w:sz w:val="19"/>
          <w:lang w:val="es-CL"/>
        </w:rPr>
        <w:t xml:space="preserve">(nota1) + </w:t>
      </w:r>
      <w:proofErr w:type="spellStart"/>
      <w:r w:rsidRPr="008F6AB4">
        <w:rPr>
          <w:rFonts w:ascii="Consolas" w:hAnsi="Consolas"/>
          <w:sz w:val="19"/>
          <w:lang w:val="es-CL"/>
        </w:rPr>
        <w:t>int</w:t>
      </w:r>
      <w:proofErr w:type="spellEnd"/>
      <w:r w:rsidRPr="008F6AB4">
        <w:rPr>
          <w:rFonts w:ascii="Consolas" w:hAnsi="Consolas"/>
          <w:sz w:val="19"/>
          <w:lang w:val="es-CL"/>
        </w:rPr>
        <w:t>(nota2)) / 2</w:t>
      </w:r>
    </w:p>
    <w:p w14:paraId="5B888E74" w14:textId="77777777" w:rsidR="00C335EC" w:rsidRDefault="00000000">
      <w:pPr>
        <w:spacing w:after="40" w:line="240" w:lineRule="auto"/>
        <w:ind w:left="680"/>
        <w:rPr>
          <w:rFonts w:ascii="Consolas" w:hAnsi="Consolas"/>
          <w:sz w:val="19"/>
          <w:lang w:val="es-CL"/>
        </w:rPr>
      </w:pPr>
      <w:proofErr w:type="spellStart"/>
      <w:proofErr w:type="gramStart"/>
      <w:r w:rsidRPr="008F6AB4">
        <w:rPr>
          <w:rFonts w:ascii="Consolas" w:hAnsi="Consolas"/>
          <w:sz w:val="19"/>
          <w:lang w:val="es-CL"/>
        </w:rPr>
        <w:t>print</w:t>
      </w:r>
      <w:proofErr w:type="spellEnd"/>
      <w:r w:rsidRPr="008F6AB4">
        <w:rPr>
          <w:rFonts w:ascii="Consolas" w:hAnsi="Consolas"/>
          <w:sz w:val="19"/>
          <w:lang w:val="es-CL"/>
        </w:rPr>
        <w:t>(</w:t>
      </w:r>
      <w:proofErr w:type="gramEnd"/>
      <w:r w:rsidRPr="008F6AB4">
        <w:rPr>
          <w:rFonts w:ascii="Consolas" w:hAnsi="Consolas"/>
          <w:sz w:val="19"/>
          <w:lang w:val="es-CL"/>
        </w:rPr>
        <w:t>"Tu promedio es:", promedio)</w:t>
      </w:r>
    </w:p>
    <w:p w14:paraId="3D3E1F69" w14:textId="77777777" w:rsidR="008F6AB4" w:rsidRPr="008F6AB4" w:rsidRDefault="008F6AB4">
      <w:pPr>
        <w:spacing w:after="40" w:line="240" w:lineRule="auto"/>
        <w:ind w:left="680"/>
        <w:rPr>
          <w:lang w:val="es-CL"/>
        </w:rPr>
      </w:pPr>
    </w:p>
    <w:p w14:paraId="20CDD9C6" w14:textId="77777777" w:rsidR="00C335EC" w:rsidRPr="008F6AB4" w:rsidRDefault="00000000">
      <w:pPr>
        <w:spacing w:before="40" w:after="40" w:line="240" w:lineRule="auto"/>
        <w:ind w:left="454"/>
        <w:rPr>
          <w:lang w:val="es-CL"/>
        </w:rPr>
      </w:pPr>
      <w:r w:rsidRPr="008F6AB4">
        <w:rPr>
          <w:rFonts w:ascii="Calibri" w:hAnsi="Calibri"/>
          <w:b/>
          <w:sz w:val="20"/>
          <w:lang w:val="es-CL"/>
        </w:rPr>
        <w:t xml:space="preserve">D) </w:t>
      </w:r>
      <w:r w:rsidRPr="008F6AB4">
        <w:rPr>
          <w:rFonts w:ascii="Consolas" w:hAnsi="Consolas"/>
          <w:sz w:val="19"/>
          <w:lang w:val="es-CL"/>
        </w:rPr>
        <w:t xml:space="preserve">nota1 = </w:t>
      </w:r>
      <w:proofErr w:type="spellStart"/>
      <w:proofErr w:type="gramStart"/>
      <w:r w:rsidRPr="008F6AB4">
        <w:rPr>
          <w:rFonts w:ascii="Consolas" w:hAnsi="Consolas"/>
          <w:sz w:val="19"/>
          <w:lang w:val="es-CL"/>
        </w:rPr>
        <w:t>float</w:t>
      </w:r>
      <w:proofErr w:type="spellEnd"/>
      <w:r w:rsidRPr="008F6AB4">
        <w:rPr>
          <w:rFonts w:ascii="Consolas" w:hAnsi="Consolas"/>
          <w:sz w:val="19"/>
          <w:lang w:val="es-CL"/>
        </w:rPr>
        <w:t>(input(</w:t>
      </w:r>
      <w:proofErr w:type="gramEnd"/>
      <w:r w:rsidRPr="008F6AB4">
        <w:rPr>
          <w:rFonts w:ascii="Consolas" w:hAnsi="Consolas"/>
          <w:sz w:val="19"/>
          <w:lang w:val="es-CL"/>
        </w:rPr>
        <w:t>"Nota 1: "))</w:t>
      </w:r>
    </w:p>
    <w:p w14:paraId="14284E69" w14:textId="77777777" w:rsidR="00C335EC" w:rsidRPr="008F6AB4" w:rsidRDefault="00000000">
      <w:pPr>
        <w:spacing w:after="40" w:line="240" w:lineRule="auto"/>
        <w:ind w:left="680"/>
        <w:rPr>
          <w:lang w:val="es-CL"/>
        </w:rPr>
      </w:pPr>
      <w:r w:rsidRPr="008F6AB4">
        <w:rPr>
          <w:rFonts w:ascii="Consolas" w:hAnsi="Consolas"/>
          <w:sz w:val="19"/>
          <w:lang w:val="es-CL"/>
        </w:rPr>
        <w:t xml:space="preserve">nota2 = </w:t>
      </w:r>
      <w:proofErr w:type="spellStart"/>
      <w:proofErr w:type="gramStart"/>
      <w:r w:rsidRPr="008F6AB4">
        <w:rPr>
          <w:rFonts w:ascii="Consolas" w:hAnsi="Consolas"/>
          <w:sz w:val="19"/>
          <w:lang w:val="es-CL"/>
        </w:rPr>
        <w:t>float</w:t>
      </w:r>
      <w:proofErr w:type="spellEnd"/>
      <w:r w:rsidRPr="008F6AB4">
        <w:rPr>
          <w:rFonts w:ascii="Consolas" w:hAnsi="Consolas"/>
          <w:sz w:val="19"/>
          <w:lang w:val="es-CL"/>
        </w:rPr>
        <w:t>(input(</w:t>
      </w:r>
      <w:proofErr w:type="gramEnd"/>
      <w:r w:rsidRPr="008F6AB4">
        <w:rPr>
          <w:rFonts w:ascii="Consolas" w:hAnsi="Consolas"/>
          <w:sz w:val="19"/>
          <w:lang w:val="es-CL"/>
        </w:rPr>
        <w:t>"Nota 2: "))</w:t>
      </w:r>
    </w:p>
    <w:p w14:paraId="6954BE93" w14:textId="77777777" w:rsidR="00C335EC" w:rsidRPr="008F6AB4" w:rsidRDefault="00000000">
      <w:pPr>
        <w:spacing w:after="40" w:line="240" w:lineRule="auto"/>
        <w:ind w:left="680"/>
        <w:rPr>
          <w:lang w:val="es-CL"/>
        </w:rPr>
      </w:pPr>
      <w:r w:rsidRPr="008F6AB4">
        <w:rPr>
          <w:rFonts w:ascii="Consolas" w:hAnsi="Consolas"/>
          <w:sz w:val="19"/>
          <w:lang w:val="es-CL"/>
        </w:rPr>
        <w:t>promedio = nota1 + nota2 / 2</w:t>
      </w:r>
    </w:p>
    <w:p w14:paraId="73200296" w14:textId="77777777" w:rsidR="00C335EC" w:rsidRPr="008F6AB4" w:rsidRDefault="00000000">
      <w:pPr>
        <w:spacing w:after="240" w:line="240" w:lineRule="auto"/>
        <w:ind w:left="680"/>
        <w:rPr>
          <w:lang w:val="es-CL"/>
        </w:rPr>
      </w:pPr>
      <w:proofErr w:type="spellStart"/>
      <w:proofErr w:type="gramStart"/>
      <w:r w:rsidRPr="008F6AB4">
        <w:rPr>
          <w:rFonts w:ascii="Consolas" w:hAnsi="Consolas"/>
          <w:sz w:val="19"/>
          <w:lang w:val="es-CL"/>
        </w:rPr>
        <w:t>print</w:t>
      </w:r>
      <w:proofErr w:type="spellEnd"/>
      <w:r w:rsidRPr="008F6AB4">
        <w:rPr>
          <w:rFonts w:ascii="Consolas" w:hAnsi="Consolas"/>
          <w:sz w:val="19"/>
          <w:lang w:val="es-CL"/>
        </w:rPr>
        <w:t>(</w:t>
      </w:r>
      <w:proofErr w:type="gramEnd"/>
      <w:r w:rsidRPr="008F6AB4">
        <w:rPr>
          <w:rFonts w:ascii="Consolas" w:hAnsi="Consolas"/>
          <w:sz w:val="19"/>
          <w:lang w:val="es-CL"/>
        </w:rPr>
        <w:t>"Tu promedio es:", promedio)</w:t>
      </w:r>
    </w:p>
    <w:p w14:paraId="2E1037FE" w14:textId="77777777" w:rsidR="00C335EC" w:rsidRPr="008F6AB4" w:rsidRDefault="00000000">
      <w:pPr>
        <w:keepNext/>
        <w:spacing w:before="240" w:after="120"/>
        <w:rPr>
          <w:lang w:val="es-CL"/>
        </w:rPr>
      </w:pPr>
      <w:r w:rsidRPr="008F6AB4">
        <w:rPr>
          <w:rFonts w:ascii="Calibri" w:hAnsi="Calibri"/>
          <w:b/>
          <w:lang w:val="es-CL"/>
        </w:rPr>
        <w:t xml:space="preserve">8. </w:t>
      </w:r>
      <w:r w:rsidRPr="008F6AB4">
        <w:rPr>
          <w:rFonts w:ascii="Calibri" w:hAnsi="Calibri"/>
          <w:lang w:val="es-CL"/>
        </w:rPr>
        <w:t>Queremos simular la boletería de un cine escolar. El programa solicita la cantidad de entradas que el usuario desea comprar (</w:t>
      </w:r>
      <w:r w:rsidRPr="00DB07D5">
        <w:rPr>
          <w:rFonts w:ascii="Calibri" w:hAnsi="Calibri"/>
          <w:b/>
          <w:bCs/>
          <w:u w:val="single"/>
          <w:lang w:val="es-CL"/>
        </w:rPr>
        <w:t>número entero</w:t>
      </w:r>
      <w:r w:rsidRPr="008F6AB4">
        <w:rPr>
          <w:rFonts w:ascii="Calibri" w:hAnsi="Calibri"/>
          <w:lang w:val="es-CL"/>
        </w:rPr>
        <w:t>) y calcula el costo total sabiendo que cada entrada cuesta 2500 pesos. ¿Cuál es el código correcto para capturar y mostrar esta información?</w:t>
      </w:r>
    </w:p>
    <w:p w14:paraId="3F40DCB9" w14:textId="77777777" w:rsidR="00C335EC" w:rsidRPr="008F6AB4" w:rsidRDefault="00000000">
      <w:pPr>
        <w:spacing w:before="40" w:after="40" w:line="240" w:lineRule="auto"/>
        <w:ind w:left="454"/>
        <w:rPr>
          <w:lang w:val="es-CL"/>
        </w:rPr>
      </w:pPr>
      <w:r w:rsidRPr="008F6AB4">
        <w:rPr>
          <w:rFonts w:ascii="Calibri" w:hAnsi="Calibri"/>
          <w:b/>
          <w:sz w:val="20"/>
          <w:lang w:val="es-CL"/>
        </w:rPr>
        <w:t xml:space="preserve">A) </w:t>
      </w:r>
      <w:r w:rsidRPr="008F6AB4">
        <w:rPr>
          <w:rFonts w:ascii="Consolas" w:hAnsi="Consolas"/>
          <w:sz w:val="19"/>
          <w:lang w:val="es-CL"/>
        </w:rPr>
        <w:t xml:space="preserve">cantidad = </w:t>
      </w:r>
      <w:proofErr w:type="gramStart"/>
      <w:r w:rsidRPr="008F6AB4">
        <w:rPr>
          <w:rFonts w:ascii="Consolas" w:hAnsi="Consolas"/>
          <w:sz w:val="19"/>
          <w:lang w:val="es-CL"/>
        </w:rPr>
        <w:t>input(</w:t>
      </w:r>
      <w:proofErr w:type="gramEnd"/>
      <w:r w:rsidRPr="008F6AB4">
        <w:rPr>
          <w:rFonts w:ascii="Consolas" w:hAnsi="Consolas"/>
          <w:sz w:val="19"/>
          <w:lang w:val="es-CL"/>
        </w:rPr>
        <w:t>"¿Cuántas entradas quieres? ")</w:t>
      </w:r>
    </w:p>
    <w:p w14:paraId="366069B1" w14:textId="77777777" w:rsidR="00C335EC" w:rsidRPr="008F6AB4" w:rsidRDefault="00000000">
      <w:pPr>
        <w:spacing w:after="40" w:line="240" w:lineRule="auto"/>
        <w:ind w:left="680"/>
        <w:rPr>
          <w:lang w:val="es-CL"/>
        </w:rPr>
      </w:pPr>
      <w:r w:rsidRPr="008F6AB4">
        <w:rPr>
          <w:rFonts w:ascii="Consolas" w:hAnsi="Consolas"/>
          <w:sz w:val="19"/>
          <w:lang w:val="es-CL"/>
        </w:rPr>
        <w:t>total = cantidad * 2500</w:t>
      </w:r>
    </w:p>
    <w:p w14:paraId="2BC385E4" w14:textId="77777777" w:rsidR="00C335EC" w:rsidRDefault="00000000">
      <w:pPr>
        <w:spacing w:after="40" w:line="240" w:lineRule="auto"/>
        <w:ind w:left="680"/>
        <w:rPr>
          <w:rFonts w:ascii="Consolas" w:hAnsi="Consolas"/>
          <w:sz w:val="19"/>
          <w:lang w:val="es-CL"/>
        </w:rPr>
      </w:pPr>
      <w:proofErr w:type="spellStart"/>
      <w:proofErr w:type="gramStart"/>
      <w:r w:rsidRPr="008F6AB4">
        <w:rPr>
          <w:rFonts w:ascii="Consolas" w:hAnsi="Consolas"/>
          <w:sz w:val="19"/>
          <w:lang w:val="es-CL"/>
        </w:rPr>
        <w:t>print</w:t>
      </w:r>
      <w:proofErr w:type="spellEnd"/>
      <w:r w:rsidRPr="008F6AB4">
        <w:rPr>
          <w:rFonts w:ascii="Consolas" w:hAnsi="Consolas"/>
          <w:sz w:val="19"/>
          <w:lang w:val="es-CL"/>
        </w:rPr>
        <w:t>(</w:t>
      </w:r>
      <w:proofErr w:type="gramEnd"/>
      <w:r w:rsidRPr="008F6AB4">
        <w:rPr>
          <w:rFonts w:ascii="Consolas" w:hAnsi="Consolas"/>
          <w:sz w:val="19"/>
          <w:lang w:val="es-CL"/>
        </w:rPr>
        <w:t>"El total a pagar es:", total)</w:t>
      </w:r>
    </w:p>
    <w:p w14:paraId="66D0CCAB" w14:textId="77777777" w:rsidR="008F6AB4" w:rsidRPr="008F6AB4" w:rsidRDefault="008F6AB4">
      <w:pPr>
        <w:spacing w:after="40" w:line="240" w:lineRule="auto"/>
        <w:ind w:left="680"/>
        <w:rPr>
          <w:lang w:val="es-CL"/>
        </w:rPr>
      </w:pPr>
    </w:p>
    <w:p w14:paraId="06F44676" w14:textId="77777777" w:rsidR="00C335EC" w:rsidRPr="008F6AB4" w:rsidRDefault="00000000">
      <w:pPr>
        <w:spacing w:before="40" w:after="40" w:line="240" w:lineRule="auto"/>
        <w:ind w:left="454"/>
        <w:rPr>
          <w:lang w:val="es-CL"/>
        </w:rPr>
      </w:pPr>
      <w:r w:rsidRPr="008F6AB4">
        <w:rPr>
          <w:rFonts w:ascii="Calibri" w:hAnsi="Calibri"/>
          <w:b/>
          <w:sz w:val="20"/>
          <w:lang w:val="es-CL"/>
        </w:rPr>
        <w:t xml:space="preserve">B) </w:t>
      </w:r>
      <w:r w:rsidRPr="008F6AB4">
        <w:rPr>
          <w:rFonts w:ascii="Consolas" w:hAnsi="Consolas"/>
          <w:sz w:val="19"/>
          <w:lang w:val="es-CL"/>
        </w:rPr>
        <w:t xml:space="preserve">cantidad = </w:t>
      </w:r>
      <w:proofErr w:type="spellStart"/>
      <w:proofErr w:type="gramStart"/>
      <w:r w:rsidRPr="008F6AB4">
        <w:rPr>
          <w:rFonts w:ascii="Consolas" w:hAnsi="Consolas"/>
          <w:sz w:val="19"/>
          <w:lang w:val="es-CL"/>
        </w:rPr>
        <w:t>int</w:t>
      </w:r>
      <w:proofErr w:type="spellEnd"/>
      <w:r w:rsidRPr="008F6AB4">
        <w:rPr>
          <w:rFonts w:ascii="Consolas" w:hAnsi="Consolas"/>
          <w:sz w:val="19"/>
          <w:lang w:val="es-CL"/>
        </w:rPr>
        <w:t>(input(</w:t>
      </w:r>
      <w:proofErr w:type="gramEnd"/>
      <w:r w:rsidRPr="008F6AB4">
        <w:rPr>
          <w:rFonts w:ascii="Consolas" w:hAnsi="Consolas"/>
          <w:sz w:val="19"/>
          <w:lang w:val="es-CL"/>
        </w:rPr>
        <w:t>"¿Cuántas entradas quieres? "))</w:t>
      </w:r>
    </w:p>
    <w:p w14:paraId="643FCD0B" w14:textId="77777777" w:rsidR="00C335EC" w:rsidRPr="008F6AB4" w:rsidRDefault="00000000">
      <w:pPr>
        <w:spacing w:after="40" w:line="240" w:lineRule="auto"/>
        <w:ind w:left="680"/>
        <w:rPr>
          <w:lang w:val="es-CL"/>
        </w:rPr>
      </w:pPr>
      <w:r w:rsidRPr="008F6AB4">
        <w:rPr>
          <w:rFonts w:ascii="Consolas" w:hAnsi="Consolas"/>
          <w:sz w:val="19"/>
          <w:lang w:val="es-CL"/>
        </w:rPr>
        <w:t>total = cantidad * 2500</w:t>
      </w:r>
    </w:p>
    <w:p w14:paraId="7EAA1754" w14:textId="77777777" w:rsidR="00C335EC" w:rsidRDefault="00000000">
      <w:pPr>
        <w:spacing w:after="40" w:line="240" w:lineRule="auto"/>
        <w:ind w:left="680"/>
        <w:rPr>
          <w:rFonts w:ascii="Consolas" w:hAnsi="Consolas"/>
          <w:sz w:val="19"/>
          <w:lang w:val="es-CL"/>
        </w:rPr>
      </w:pPr>
      <w:proofErr w:type="spellStart"/>
      <w:proofErr w:type="gramStart"/>
      <w:r w:rsidRPr="008F6AB4">
        <w:rPr>
          <w:rFonts w:ascii="Consolas" w:hAnsi="Consolas"/>
          <w:sz w:val="19"/>
          <w:lang w:val="es-CL"/>
        </w:rPr>
        <w:t>print</w:t>
      </w:r>
      <w:proofErr w:type="spellEnd"/>
      <w:r w:rsidRPr="008F6AB4">
        <w:rPr>
          <w:rFonts w:ascii="Consolas" w:hAnsi="Consolas"/>
          <w:sz w:val="19"/>
          <w:lang w:val="es-CL"/>
        </w:rPr>
        <w:t>(</w:t>
      </w:r>
      <w:proofErr w:type="gramEnd"/>
      <w:r w:rsidRPr="008F6AB4">
        <w:rPr>
          <w:rFonts w:ascii="Consolas" w:hAnsi="Consolas"/>
          <w:sz w:val="19"/>
          <w:lang w:val="es-CL"/>
        </w:rPr>
        <w:t>"El total a pagar es:", total)</w:t>
      </w:r>
    </w:p>
    <w:p w14:paraId="55187E8C" w14:textId="77777777" w:rsidR="008F6AB4" w:rsidRPr="008F6AB4" w:rsidRDefault="008F6AB4">
      <w:pPr>
        <w:spacing w:after="40" w:line="240" w:lineRule="auto"/>
        <w:ind w:left="680"/>
        <w:rPr>
          <w:lang w:val="es-CL"/>
        </w:rPr>
      </w:pPr>
    </w:p>
    <w:p w14:paraId="5E4DE6C7" w14:textId="77777777" w:rsidR="00C335EC" w:rsidRPr="008F6AB4" w:rsidRDefault="00000000">
      <w:pPr>
        <w:spacing w:before="40" w:after="40" w:line="240" w:lineRule="auto"/>
        <w:ind w:left="454"/>
        <w:rPr>
          <w:lang w:val="es-CL"/>
        </w:rPr>
      </w:pPr>
      <w:r w:rsidRPr="008F6AB4">
        <w:rPr>
          <w:rFonts w:ascii="Calibri" w:hAnsi="Calibri"/>
          <w:b/>
          <w:sz w:val="20"/>
          <w:lang w:val="es-CL"/>
        </w:rPr>
        <w:t xml:space="preserve">C) </w:t>
      </w:r>
      <w:r w:rsidRPr="008F6AB4">
        <w:rPr>
          <w:rFonts w:ascii="Consolas" w:hAnsi="Consolas"/>
          <w:sz w:val="19"/>
          <w:lang w:val="es-CL"/>
        </w:rPr>
        <w:t xml:space="preserve">cantidad = </w:t>
      </w:r>
      <w:proofErr w:type="spellStart"/>
      <w:proofErr w:type="gramStart"/>
      <w:r w:rsidRPr="008F6AB4">
        <w:rPr>
          <w:rFonts w:ascii="Consolas" w:hAnsi="Consolas"/>
          <w:sz w:val="19"/>
          <w:lang w:val="es-CL"/>
        </w:rPr>
        <w:t>float</w:t>
      </w:r>
      <w:proofErr w:type="spellEnd"/>
      <w:r w:rsidRPr="008F6AB4">
        <w:rPr>
          <w:rFonts w:ascii="Consolas" w:hAnsi="Consolas"/>
          <w:sz w:val="19"/>
          <w:lang w:val="es-CL"/>
        </w:rPr>
        <w:t>(input(</w:t>
      </w:r>
      <w:proofErr w:type="gramEnd"/>
      <w:r w:rsidRPr="008F6AB4">
        <w:rPr>
          <w:rFonts w:ascii="Consolas" w:hAnsi="Consolas"/>
          <w:sz w:val="19"/>
          <w:lang w:val="es-CL"/>
        </w:rPr>
        <w:t>"¿Cuántas entradas quieres? "))</w:t>
      </w:r>
    </w:p>
    <w:p w14:paraId="6D9B4478" w14:textId="77777777" w:rsidR="00C335EC" w:rsidRPr="008F6AB4" w:rsidRDefault="00000000">
      <w:pPr>
        <w:spacing w:after="40" w:line="240" w:lineRule="auto"/>
        <w:ind w:left="680"/>
        <w:rPr>
          <w:lang w:val="es-CL"/>
        </w:rPr>
      </w:pPr>
      <w:r w:rsidRPr="008F6AB4">
        <w:rPr>
          <w:rFonts w:ascii="Consolas" w:hAnsi="Consolas"/>
          <w:sz w:val="19"/>
          <w:lang w:val="es-CL"/>
        </w:rPr>
        <w:t>total = cantidad + 2500</w:t>
      </w:r>
    </w:p>
    <w:p w14:paraId="789EAA2C" w14:textId="68420582" w:rsidR="00C335EC" w:rsidRDefault="00000000">
      <w:pPr>
        <w:spacing w:after="40" w:line="240" w:lineRule="auto"/>
        <w:ind w:left="680"/>
        <w:rPr>
          <w:rFonts w:ascii="Consolas" w:hAnsi="Consolas"/>
          <w:sz w:val="19"/>
          <w:lang w:val="es-CL"/>
        </w:rPr>
      </w:pPr>
      <w:proofErr w:type="spellStart"/>
      <w:proofErr w:type="gramStart"/>
      <w:r w:rsidRPr="008F6AB4">
        <w:rPr>
          <w:rFonts w:ascii="Consolas" w:hAnsi="Consolas"/>
          <w:sz w:val="19"/>
          <w:lang w:val="es-CL"/>
        </w:rPr>
        <w:t>print</w:t>
      </w:r>
      <w:proofErr w:type="spellEnd"/>
      <w:r w:rsidRPr="008F6AB4">
        <w:rPr>
          <w:rFonts w:ascii="Consolas" w:hAnsi="Consolas"/>
          <w:sz w:val="19"/>
          <w:lang w:val="es-CL"/>
        </w:rPr>
        <w:t>(</w:t>
      </w:r>
      <w:proofErr w:type="gramEnd"/>
      <w:r w:rsidRPr="008F6AB4">
        <w:rPr>
          <w:rFonts w:ascii="Consolas" w:hAnsi="Consolas"/>
          <w:sz w:val="19"/>
          <w:lang w:val="es-CL"/>
        </w:rPr>
        <w:t>"El total a pagar es: "</w:t>
      </w:r>
      <w:r w:rsidR="00DB07D5">
        <w:rPr>
          <w:rFonts w:ascii="Consolas" w:hAnsi="Consolas"/>
          <w:sz w:val="19"/>
          <w:lang w:val="es-CL"/>
        </w:rPr>
        <w:t>,</w:t>
      </w:r>
      <w:r w:rsidRPr="008F6AB4">
        <w:rPr>
          <w:rFonts w:ascii="Consolas" w:hAnsi="Consolas"/>
          <w:sz w:val="19"/>
          <w:lang w:val="es-CL"/>
        </w:rPr>
        <w:t xml:space="preserve"> total)</w:t>
      </w:r>
    </w:p>
    <w:p w14:paraId="440907FD" w14:textId="77777777" w:rsidR="008F6AB4" w:rsidRPr="008F6AB4" w:rsidRDefault="008F6AB4">
      <w:pPr>
        <w:spacing w:after="40" w:line="240" w:lineRule="auto"/>
        <w:ind w:left="680"/>
        <w:rPr>
          <w:lang w:val="es-CL"/>
        </w:rPr>
      </w:pPr>
    </w:p>
    <w:p w14:paraId="79F3607A" w14:textId="77777777" w:rsidR="00C335EC" w:rsidRPr="008F6AB4" w:rsidRDefault="00000000">
      <w:pPr>
        <w:spacing w:before="40" w:after="40" w:line="240" w:lineRule="auto"/>
        <w:ind w:left="454"/>
        <w:rPr>
          <w:lang w:val="es-CL"/>
        </w:rPr>
      </w:pPr>
      <w:r w:rsidRPr="008F6AB4">
        <w:rPr>
          <w:rFonts w:ascii="Calibri" w:hAnsi="Calibri"/>
          <w:b/>
          <w:sz w:val="20"/>
          <w:lang w:val="es-CL"/>
        </w:rPr>
        <w:t xml:space="preserve">D) </w:t>
      </w:r>
      <w:r w:rsidRPr="008F6AB4">
        <w:rPr>
          <w:rFonts w:ascii="Consolas" w:hAnsi="Consolas"/>
          <w:sz w:val="19"/>
          <w:lang w:val="es-CL"/>
        </w:rPr>
        <w:t xml:space="preserve">cantidad = </w:t>
      </w:r>
      <w:proofErr w:type="spellStart"/>
      <w:proofErr w:type="gramStart"/>
      <w:r w:rsidRPr="008F6AB4">
        <w:rPr>
          <w:rFonts w:ascii="Consolas" w:hAnsi="Consolas"/>
          <w:sz w:val="19"/>
          <w:lang w:val="es-CL"/>
        </w:rPr>
        <w:t>int</w:t>
      </w:r>
      <w:proofErr w:type="spellEnd"/>
      <w:r w:rsidRPr="008F6AB4">
        <w:rPr>
          <w:rFonts w:ascii="Consolas" w:hAnsi="Consolas"/>
          <w:sz w:val="19"/>
          <w:lang w:val="es-CL"/>
        </w:rPr>
        <w:t>(input(</w:t>
      </w:r>
      <w:proofErr w:type="gramEnd"/>
      <w:r w:rsidRPr="008F6AB4">
        <w:rPr>
          <w:rFonts w:ascii="Consolas" w:hAnsi="Consolas"/>
          <w:sz w:val="19"/>
          <w:lang w:val="es-CL"/>
        </w:rPr>
        <w:t>"¿Cuántas entradas quieres? "))</w:t>
      </w:r>
    </w:p>
    <w:p w14:paraId="08C92A53" w14:textId="77777777" w:rsidR="00C335EC" w:rsidRPr="008F6AB4" w:rsidRDefault="00000000">
      <w:pPr>
        <w:spacing w:after="40" w:line="240" w:lineRule="auto"/>
        <w:ind w:left="680"/>
        <w:rPr>
          <w:lang w:val="es-CL"/>
        </w:rPr>
      </w:pPr>
      <w:r w:rsidRPr="008F6AB4">
        <w:rPr>
          <w:rFonts w:ascii="Consolas" w:hAnsi="Consolas"/>
          <w:sz w:val="19"/>
          <w:lang w:val="es-CL"/>
        </w:rPr>
        <w:t>total = cantidad * "2500"</w:t>
      </w:r>
    </w:p>
    <w:p w14:paraId="28696B53" w14:textId="77777777" w:rsidR="00C335EC" w:rsidRPr="008F6AB4" w:rsidRDefault="00000000">
      <w:pPr>
        <w:spacing w:after="240" w:line="240" w:lineRule="auto"/>
        <w:ind w:left="680"/>
        <w:rPr>
          <w:lang w:val="es-CL"/>
        </w:rPr>
      </w:pPr>
      <w:proofErr w:type="spellStart"/>
      <w:proofErr w:type="gramStart"/>
      <w:r w:rsidRPr="008F6AB4">
        <w:rPr>
          <w:rFonts w:ascii="Consolas" w:hAnsi="Consolas"/>
          <w:sz w:val="19"/>
          <w:lang w:val="es-CL"/>
        </w:rPr>
        <w:t>print</w:t>
      </w:r>
      <w:proofErr w:type="spellEnd"/>
      <w:r w:rsidRPr="008F6AB4">
        <w:rPr>
          <w:rFonts w:ascii="Consolas" w:hAnsi="Consolas"/>
          <w:sz w:val="19"/>
          <w:lang w:val="es-CL"/>
        </w:rPr>
        <w:t>(</w:t>
      </w:r>
      <w:proofErr w:type="gramEnd"/>
      <w:r w:rsidRPr="008F6AB4">
        <w:rPr>
          <w:rFonts w:ascii="Consolas" w:hAnsi="Consolas"/>
          <w:sz w:val="19"/>
          <w:lang w:val="es-CL"/>
        </w:rPr>
        <w:t>"El total a pagar es:", total)</w:t>
      </w:r>
    </w:p>
    <w:p w14:paraId="2B053B27" w14:textId="77777777" w:rsidR="00DB07D5" w:rsidRDefault="00DB07D5">
      <w:pPr>
        <w:keepNext/>
        <w:spacing w:before="240" w:after="120"/>
        <w:rPr>
          <w:rFonts w:ascii="Calibri" w:hAnsi="Calibri"/>
          <w:b/>
          <w:lang w:val="es-CL"/>
        </w:rPr>
      </w:pPr>
    </w:p>
    <w:p w14:paraId="6F471954" w14:textId="1F4812C8" w:rsidR="00C335EC" w:rsidRPr="008F6AB4" w:rsidRDefault="00000000">
      <w:pPr>
        <w:keepNext/>
        <w:spacing w:before="240" w:after="120"/>
        <w:rPr>
          <w:lang w:val="es-CL"/>
        </w:rPr>
      </w:pPr>
      <w:r w:rsidRPr="008F6AB4">
        <w:rPr>
          <w:rFonts w:ascii="Calibri" w:hAnsi="Calibri"/>
          <w:b/>
          <w:lang w:val="es-CL"/>
        </w:rPr>
        <w:t xml:space="preserve">9. </w:t>
      </w:r>
      <w:r w:rsidRPr="008F6AB4">
        <w:rPr>
          <w:rFonts w:ascii="Calibri" w:hAnsi="Calibri"/>
          <w:lang w:val="es-CL"/>
        </w:rPr>
        <w:t xml:space="preserve">Considera las </w:t>
      </w:r>
      <w:r w:rsidRPr="008F6AB4">
        <w:rPr>
          <w:rFonts w:ascii="Consolas" w:hAnsi="Consolas"/>
          <w:lang w:val="es-CL"/>
        </w:rPr>
        <w:t>variables edad = 14</w:t>
      </w:r>
      <w:r w:rsidRPr="008F6AB4">
        <w:rPr>
          <w:rFonts w:ascii="Calibri" w:hAnsi="Calibri"/>
          <w:lang w:val="es-CL"/>
        </w:rPr>
        <w:t xml:space="preserve"> y </w:t>
      </w:r>
      <w:proofErr w:type="spellStart"/>
      <w:r w:rsidRPr="008F6AB4">
        <w:rPr>
          <w:rFonts w:ascii="Consolas" w:hAnsi="Consolas"/>
          <w:lang w:val="es-CL"/>
        </w:rPr>
        <w:t>tiene_permiso</w:t>
      </w:r>
      <w:proofErr w:type="spellEnd"/>
      <w:r w:rsidRPr="008F6AB4">
        <w:rPr>
          <w:rFonts w:ascii="Consolas" w:hAnsi="Consolas"/>
          <w:lang w:val="es-CL"/>
        </w:rPr>
        <w:t xml:space="preserve"> = False</w:t>
      </w:r>
      <w:r w:rsidRPr="008F6AB4">
        <w:rPr>
          <w:rFonts w:ascii="Calibri" w:hAnsi="Calibri"/>
          <w:lang w:val="es-CL"/>
        </w:rPr>
        <w:t>. Evaluamos la siguiente condición en un sistema de registro de un videojuego en línea:</w:t>
      </w:r>
      <w:r w:rsidRPr="008F6AB4">
        <w:rPr>
          <w:rFonts w:ascii="Calibri" w:hAnsi="Calibri"/>
          <w:lang w:val="es-CL"/>
        </w:rPr>
        <w:br/>
      </w:r>
      <w:r w:rsidRPr="008F6AB4">
        <w:rPr>
          <w:rFonts w:ascii="Consolas" w:hAnsi="Consolas"/>
          <w:b/>
          <w:bCs/>
          <w:lang w:val="es-CL"/>
        </w:rPr>
        <w:t xml:space="preserve">edad &gt;= 18 or (edad &gt;= 12 and </w:t>
      </w:r>
      <w:proofErr w:type="spellStart"/>
      <w:r w:rsidRPr="008F6AB4">
        <w:rPr>
          <w:rFonts w:ascii="Consolas" w:hAnsi="Consolas"/>
          <w:b/>
          <w:bCs/>
          <w:lang w:val="es-CL"/>
        </w:rPr>
        <w:t>tiene_permiso</w:t>
      </w:r>
      <w:proofErr w:type="spellEnd"/>
      <w:r w:rsidRPr="008F6AB4">
        <w:rPr>
          <w:rFonts w:ascii="Consolas" w:hAnsi="Consolas"/>
          <w:b/>
          <w:bCs/>
          <w:lang w:val="es-CL"/>
        </w:rPr>
        <w:t>)</w:t>
      </w:r>
      <w:r w:rsidRPr="008F6AB4">
        <w:rPr>
          <w:rFonts w:ascii="Calibri" w:hAnsi="Calibri"/>
          <w:lang w:val="es-CL"/>
        </w:rPr>
        <w:br/>
        <w:t>¿Cuál es el resultado de evaluar esta expresión lógica en Python?</w:t>
      </w:r>
    </w:p>
    <w:p w14:paraId="15A3A4FA" w14:textId="77777777" w:rsidR="00C335EC" w:rsidRPr="008F6AB4" w:rsidRDefault="00000000">
      <w:pPr>
        <w:spacing w:after="80"/>
        <w:ind w:left="454"/>
        <w:rPr>
          <w:lang w:val="es-CL"/>
        </w:rPr>
      </w:pPr>
      <w:r w:rsidRPr="008F6AB4">
        <w:rPr>
          <w:rFonts w:ascii="Calibri" w:hAnsi="Calibri"/>
          <w:b/>
          <w:sz w:val="20"/>
          <w:lang w:val="es-CL"/>
        </w:rPr>
        <w:t xml:space="preserve">A) </w:t>
      </w:r>
      <w:r w:rsidRPr="008F6AB4">
        <w:rPr>
          <w:rFonts w:ascii="Calibri" w:hAnsi="Calibri"/>
          <w:sz w:val="20"/>
          <w:lang w:val="es-CL"/>
        </w:rPr>
        <w:t>True</w:t>
      </w:r>
    </w:p>
    <w:p w14:paraId="41FCCF3B" w14:textId="77777777" w:rsidR="00C335EC" w:rsidRPr="008F6AB4" w:rsidRDefault="00000000">
      <w:pPr>
        <w:spacing w:after="80"/>
        <w:ind w:left="454"/>
        <w:rPr>
          <w:lang w:val="es-CL"/>
        </w:rPr>
      </w:pPr>
      <w:r w:rsidRPr="008F6AB4">
        <w:rPr>
          <w:rFonts w:ascii="Calibri" w:hAnsi="Calibri"/>
          <w:b/>
          <w:sz w:val="20"/>
          <w:lang w:val="es-CL"/>
        </w:rPr>
        <w:t xml:space="preserve">B) </w:t>
      </w:r>
      <w:r w:rsidRPr="008F6AB4">
        <w:rPr>
          <w:rFonts w:ascii="Calibri" w:hAnsi="Calibri"/>
          <w:sz w:val="20"/>
          <w:lang w:val="es-CL"/>
        </w:rPr>
        <w:t>False</w:t>
      </w:r>
    </w:p>
    <w:p w14:paraId="1AA6DE0E" w14:textId="77777777" w:rsidR="00C335EC" w:rsidRPr="008F6AB4" w:rsidRDefault="00000000">
      <w:pPr>
        <w:spacing w:after="80"/>
        <w:ind w:left="454"/>
        <w:rPr>
          <w:lang w:val="es-CL"/>
        </w:rPr>
      </w:pPr>
      <w:r w:rsidRPr="008F6AB4">
        <w:rPr>
          <w:rFonts w:ascii="Calibri" w:hAnsi="Calibri"/>
          <w:b/>
          <w:sz w:val="20"/>
          <w:lang w:val="es-CL"/>
        </w:rPr>
        <w:t xml:space="preserve">C) </w:t>
      </w:r>
      <w:r w:rsidRPr="008F6AB4">
        <w:rPr>
          <w:rFonts w:ascii="Calibri" w:hAnsi="Calibri"/>
          <w:sz w:val="20"/>
          <w:lang w:val="es-CL"/>
        </w:rPr>
        <w:t>Error de sintaxis</w:t>
      </w:r>
    </w:p>
    <w:p w14:paraId="0EA18DD7" w14:textId="77777777" w:rsidR="00C335EC" w:rsidRPr="008F6AB4" w:rsidRDefault="00000000">
      <w:pPr>
        <w:spacing w:after="240"/>
        <w:ind w:left="454"/>
        <w:rPr>
          <w:lang w:val="es-CL"/>
        </w:rPr>
      </w:pPr>
      <w:r w:rsidRPr="008F6AB4">
        <w:rPr>
          <w:rFonts w:ascii="Calibri" w:hAnsi="Calibri"/>
          <w:b/>
          <w:sz w:val="20"/>
          <w:lang w:val="es-CL"/>
        </w:rPr>
        <w:t xml:space="preserve">D) </w:t>
      </w:r>
      <w:proofErr w:type="spellStart"/>
      <w:r w:rsidRPr="008F6AB4">
        <w:rPr>
          <w:rFonts w:ascii="Calibri" w:hAnsi="Calibri"/>
          <w:sz w:val="20"/>
          <w:lang w:val="es-CL"/>
        </w:rPr>
        <w:t>None</w:t>
      </w:r>
      <w:proofErr w:type="spellEnd"/>
    </w:p>
    <w:p w14:paraId="2C40CA64" w14:textId="77777777" w:rsidR="008F6AB4" w:rsidRDefault="008F6AB4">
      <w:pPr>
        <w:rPr>
          <w:rFonts w:ascii="Calibri" w:hAnsi="Calibri"/>
          <w:b/>
          <w:lang w:val="es-CL"/>
        </w:rPr>
      </w:pPr>
      <w:r>
        <w:rPr>
          <w:rFonts w:ascii="Calibri" w:hAnsi="Calibri"/>
          <w:b/>
          <w:lang w:val="es-CL"/>
        </w:rPr>
        <w:br w:type="page"/>
      </w:r>
    </w:p>
    <w:p w14:paraId="66CB20E8" w14:textId="5F4D1C3A" w:rsidR="00C335EC" w:rsidRPr="008F6AB4" w:rsidRDefault="00000000">
      <w:pPr>
        <w:keepNext/>
        <w:spacing w:before="240" w:after="120"/>
        <w:rPr>
          <w:rFonts w:ascii="Consolas" w:hAnsi="Consolas"/>
          <w:b/>
          <w:bCs/>
          <w:lang w:val="es-CL"/>
        </w:rPr>
      </w:pPr>
      <w:r w:rsidRPr="008F6AB4">
        <w:rPr>
          <w:rFonts w:ascii="Calibri" w:hAnsi="Calibri"/>
          <w:b/>
          <w:lang w:val="es-CL"/>
        </w:rPr>
        <w:lastRenderedPageBreak/>
        <w:t xml:space="preserve">10. </w:t>
      </w:r>
      <w:r w:rsidRPr="008F6AB4">
        <w:rPr>
          <w:rFonts w:ascii="Calibri" w:hAnsi="Calibri"/>
          <w:lang w:val="es-CL"/>
        </w:rPr>
        <w:t>Para aprobar un curso escolar, las reglas indican que un alumno debe tener un promedio mayor o igual a 4.0 y una asistencia mayor o igual al 85%, O BIEN tener un promedio mayor o igual a 6.0 sin importar la asistencia. Si un alumno tiene promedio = 5.2 y asistencia = 80, ¿cuál es el resultado de evaluar la siguiente condición?</w:t>
      </w:r>
      <w:r w:rsidRPr="008F6AB4">
        <w:rPr>
          <w:rFonts w:ascii="Calibri" w:hAnsi="Calibri"/>
          <w:lang w:val="es-CL"/>
        </w:rPr>
        <w:br/>
      </w:r>
      <w:r w:rsidRPr="008F6AB4">
        <w:rPr>
          <w:rFonts w:ascii="Consolas" w:hAnsi="Consolas"/>
          <w:b/>
          <w:bCs/>
          <w:lang w:val="es-CL"/>
        </w:rPr>
        <w:t>(promedio &gt;= 4.0 and asistencia &gt;= 85) or promedio &gt;= 6.0</w:t>
      </w:r>
    </w:p>
    <w:p w14:paraId="19BA6024" w14:textId="77777777" w:rsidR="00C335EC" w:rsidRPr="008F6AB4" w:rsidRDefault="00000000">
      <w:pPr>
        <w:spacing w:after="80"/>
        <w:ind w:left="454"/>
        <w:rPr>
          <w:lang w:val="es-CL"/>
        </w:rPr>
      </w:pPr>
      <w:r w:rsidRPr="008F6AB4">
        <w:rPr>
          <w:rFonts w:ascii="Calibri" w:hAnsi="Calibri"/>
          <w:b/>
          <w:sz w:val="20"/>
          <w:lang w:val="es-CL"/>
        </w:rPr>
        <w:t xml:space="preserve">A) </w:t>
      </w:r>
      <w:r w:rsidRPr="008F6AB4">
        <w:rPr>
          <w:rFonts w:ascii="Calibri" w:hAnsi="Calibri"/>
          <w:sz w:val="20"/>
          <w:lang w:val="es-CL"/>
        </w:rPr>
        <w:t>True</w:t>
      </w:r>
    </w:p>
    <w:p w14:paraId="1E070239" w14:textId="77777777" w:rsidR="00C335EC" w:rsidRPr="008F6AB4" w:rsidRDefault="00000000">
      <w:pPr>
        <w:spacing w:after="80"/>
        <w:ind w:left="454"/>
        <w:rPr>
          <w:lang w:val="es-CL"/>
        </w:rPr>
      </w:pPr>
      <w:r w:rsidRPr="008F6AB4">
        <w:rPr>
          <w:rFonts w:ascii="Calibri" w:hAnsi="Calibri"/>
          <w:b/>
          <w:sz w:val="20"/>
          <w:lang w:val="es-CL"/>
        </w:rPr>
        <w:t xml:space="preserve">B) </w:t>
      </w:r>
      <w:r w:rsidRPr="008F6AB4">
        <w:rPr>
          <w:rFonts w:ascii="Calibri" w:hAnsi="Calibri"/>
          <w:sz w:val="20"/>
          <w:lang w:val="es-CL"/>
        </w:rPr>
        <w:t>False</w:t>
      </w:r>
    </w:p>
    <w:p w14:paraId="0DED0094" w14:textId="77777777" w:rsidR="00C335EC" w:rsidRPr="008F6AB4" w:rsidRDefault="00000000">
      <w:pPr>
        <w:spacing w:after="80"/>
        <w:ind w:left="454"/>
        <w:rPr>
          <w:lang w:val="es-CL"/>
        </w:rPr>
      </w:pPr>
      <w:r w:rsidRPr="008F6AB4">
        <w:rPr>
          <w:rFonts w:ascii="Calibri" w:hAnsi="Calibri"/>
          <w:b/>
          <w:sz w:val="20"/>
          <w:lang w:val="es-CL"/>
        </w:rPr>
        <w:t xml:space="preserve">C) </w:t>
      </w:r>
      <w:r w:rsidRPr="008F6AB4">
        <w:rPr>
          <w:rFonts w:ascii="Calibri" w:hAnsi="Calibri"/>
          <w:sz w:val="20"/>
          <w:lang w:val="es-CL"/>
        </w:rPr>
        <w:t>80</w:t>
      </w:r>
    </w:p>
    <w:p w14:paraId="583BE643" w14:textId="77777777" w:rsidR="00C335EC" w:rsidRPr="008F6AB4" w:rsidRDefault="00000000">
      <w:pPr>
        <w:spacing w:after="240"/>
        <w:ind w:left="454"/>
        <w:rPr>
          <w:lang w:val="es-CL"/>
        </w:rPr>
      </w:pPr>
      <w:r w:rsidRPr="008F6AB4">
        <w:rPr>
          <w:rFonts w:ascii="Calibri" w:hAnsi="Calibri"/>
          <w:b/>
          <w:sz w:val="20"/>
          <w:lang w:val="es-CL"/>
        </w:rPr>
        <w:t xml:space="preserve">D) </w:t>
      </w:r>
      <w:r w:rsidRPr="008F6AB4">
        <w:rPr>
          <w:rFonts w:ascii="Calibri" w:hAnsi="Calibri"/>
          <w:sz w:val="20"/>
          <w:lang w:val="es-CL"/>
        </w:rPr>
        <w:t>Error de tipo (</w:t>
      </w:r>
      <w:proofErr w:type="spellStart"/>
      <w:r w:rsidRPr="008F6AB4">
        <w:rPr>
          <w:rFonts w:ascii="Calibri" w:hAnsi="Calibri"/>
          <w:sz w:val="20"/>
          <w:lang w:val="es-CL"/>
        </w:rPr>
        <w:t>TypeError</w:t>
      </w:r>
      <w:proofErr w:type="spellEnd"/>
      <w:r w:rsidRPr="008F6AB4">
        <w:rPr>
          <w:rFonts w:ascii="Calibri" w:hAnsi="Calibri"/>
          <w:sz w:val="20"/>
          <w:lang w:val="es-CL"/>
        </w:rPr>
        <w:t>)</w:t>
      </w:r>
    </w:p>
    <w:p w14:paraId="0CFD7089" w14:textId="77777777" w:rsidR="00C335EC" w:rsidRPr="008F6AB4" w:rsidRDefault="00000000">
      <w:pPr>
        <w:keepNext/>
        <w:spacing w:before="240" w:after="120"/>
        <w:rPr>
          <w:lang w:val="es-CL"/>
        </w:rPr>
      </w:pPr>
      <w:r w:rsidRPr="008F6AB4">
        <w:rPr>
          <w:rFonts w:ascii="Calibri" w:hAnsi="Calibri"/>
          <w:b/>
          <w:lang w:val="es-CL"/>
        </w:rPr>
        <w:t xml:space="preserve">11. </w:t>
      </w:r>
      <w:r w:rsidRPr="008F6AB4">
        <w:rPr>
          <w:rFonts w:ascii="Calibri" w:hAnsi="Calibri"/>
          <w:lang w:val="es-CL"/>
        </w:rPr>
        <w:t>Analiza el siguiente código Python:</w:t>
      </w:r>
      <w:r w:rsidRPr="008F6AB4">
        <w:rPr>
          <w:rFonts w:ascii="Calibri" w:hAnsi="Calibri"/>
          <w:lang w:val="es-CL"/>
        </w:rPr>
        <w:br/>
        <w:t>¿Cuál es el resultado que se muestra en consola al ejecutar este fragmento de código?</w:t>
      </w:r>
    </w:p>
    <w:tbl>
      <w:tblPr>
        <w:tblW w:w="0" w:type="auto"/>
        <w:jc w:val="center"/>
        <w:tblBorders>
          <w:left w:val="single" w:sz="18" w:space="0" w:color="1B365D"/>
        </w:tblBorders>
        <w:tblLook w:val="04A0" w:firstRow="1" w:lastRow="0" w:firstColumn="1" w:lastColumn="0" w:noHBand="0" w:noVBand="1"/>
      </w:tblPr>
      <w:tblGrid>
        <w:gridCol w:w="8504"/>
      </w:tblGrid>
      <w:tr w:rsidR="00C335EC" w:rsidRPr="008F6AB4" w14:paraId="293EB83E" w14:textId="77777777">
        <w:trPr>
          <w:jc w:val="center"/>
        </w:trPr>
        <w:tc>
          <w:tcPr>
            <w:tcW w:w="8504" w:type="dxa"/>
            <w:shd w:val="clear" w:color="auto" w:fill="F5F5F5"/>
            <w:tcMar>
              <w:top w:w="100" w:type="dxa"/>
              <w:left w:w="150" w:type="dxa"/>
              <w:bottom w:w="100" w:type="dxa"/>
              <w:right w:w="150" w:type="dxa"/>
            </w:tcMar>
          </w:tcPr>
          <w:p w14:paraId="71D2E33A" w14:textId="77777777" w:rsidR="00C335EC" w:rsidRPr="008F6AB4" w:rsidRDefault="00000000">
            <w:pPr>
              <w:spacing w:after="20" w:line="240" w:lineRule="auto"/>
              <w:rPr>
                <w:lang w:val="es-CL"/>
              </w:rPr>
            </w:pPr>
            <w:r w:rsidRPr="008F6AB4">
              <w:rPr>
                <w:rFonts w:ascii="Consolas" w:hAnsi="Consolas"/>
                <w:color w:val="1E1E1E"/>
                <w:sz w:val="19"/>
                <w:lang w:val="es-CL"/>
              </w:rPr>
              <w:t>edad = 16</w:t>
            </w:r>
          </w:p>
          <w:p w14:paraId="42640F66" w14:textId="77777777" w:rsidR="00C335EC" w:rsidRPr="008F6AB4" w:rsidRDefault="00C335EC">
            <w:pPr>
              <w:spacing w:after="20" w:line="240" w:lineRule="auto"/>
              <w:rPr>
                <w:lang w:val="es-CL"/>
              </w:rPr>
            </w:pPr>
          </w:p>
          <w:p w14:paraId="13AF821E"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if</w:t>
            </w:r>
            <w:proofErr w:type="spellEnd"/>
            <w:r w:rsidRPr="008F6AB4">
              <w:rPr>
                <w:rFonts w:ascii="Consolas" w:hAnsi="Consolas"/>
                <w:color w:val="1E1E1E"/>
                <w:sz w:val="19"/>
                <w:lang w:val="es-CL"/>
              </w:rPr>
              <w:t xml:space="preserve"> edad &gt;= 18:</w:t>
            </w:r>
          </w:p>
          <w:p w14:paraId="4F1F6601"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proofErr w:type="gramStart"/>
            <w:r w:rsidRPr="008F6AB4">
              <w:rPr>
                <w:rFonts w:ascii="Consolas" w:hAnsi="Consolas"/>
                <w:color w:val="1E1E1E"/>
                <w:sz w:val="19"/>
                <w:lang w:val="es-CL"/>
              </w:rPr>
              <w:t>print</w:t>
            </w:r>
            <w:proofErr w:type="spellEnd"/>
            <w:r w:rsidRPr="008F6AB4">
              <w:rPr>
                <w:rFonts w:ascii="Consolas" w:hAnsi="Consolas"/>
                <w:color w:val="1E1E1E"/>
                <w:sz w:val="19"/>
                <w:lang w:val="es-CL"/>
              </w:rPr>
              <w:t>(</w:t>
            </w:r>
            <w:proofErr w:type="gramEnd"/>
            <w:r w:rsidRPr="008F6AB4">
              <w:rPr>
                <w:rFonts w:ascii="Consolas" w:hAnsi="Consolas"/>
                <w:color w:val="1E1E1E"/>
                <w:sz w:val="19"/>
                <w:lang w:val="es-CL"/>
              </w:rPr>
              <w:t>"Entrada General")</w:t>
            </w:r>
          </w:p>
          <w:p w14:paraId="02991B8B"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else</w:t>
            </w:r>
            <w:proofErr w:type="spellEnd"/>
            <w:r w:rsidRPr="008F6AB4">
              <w:rPr>
                <w:rFonts w:ascii="Consolas" w:hAnsi="Consolas"/>
                <w:color w:val="1E1E1E"/>
                <w:sz w:val="19"/>
                <w:lang w:val="es-CL"/>
              </w:rPr>
              <w:t>:</w:t>
            </w:r>
          </w:p>
          <w:p w14:paraId="46C25B8B"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proofErr w:type="gramStart"/>
            <w:r w:rsidRPr="008F6AB4">
              <w:rPr>
                <w:rFonts w:ascii="Consolas" w:hAnsi="Consolas"/>
                <w:color w:val="1E1E1E"/>
                <w:sz w:val="19"/>
                <w:lang w:val="es-CL"/>
              </w:rPr>
              <w:t>print</w:t>
            </w:r>
            <w:proofErr w:type="spellEnd"/>
            <w:r w:rsidRPr="008F6AB4">
              <w:rPr>
                <w:rFonts w:ascii="Consolas" w:hAnsi="Consolas"/>
                <w:color w:val="1E1E1E"/>
                <w:sz w:val="19"/>
                <w:lang w:val="es-CL"/>
              </w:rPr>
              <w:t>(</w:t>
            </w:r>
            <w:proofErr w:type="gramEnd"/>
            <w:r w:rsidRPr="008F6AB4">
              <w:rPr>
                <w:rFonts w:ascii="Consolas" w:hAnsi="Consolas"/>
                <w:color w:val="1E1E1E"/>
                <w:sz w:val="19"/>
                <w:lang w:val="es-CL"/>
              </w:rPr>
              <w:t>"Requiere Acompañante Adulto")</w:t>
            </w:r>
          </w:p>
        </w:tc>
      </w:tr>
    </w:tbl>
    <w:p w14:paraId="662EFDB6" w14:textId="77777777" w:rsidR="00C335EC" w:rsidRPr="008F6AB4" w:rsidRDefault="00C335EC">
      <w:pPr>
        <w:keepNext/>
        <w:spacing w:after="80"/>
        <w:rPr>
          <w:lang w:val="es-CL"/>
        </w:rPr>
      </w:pPr>
    </w:p>
    <w:p w14:paraId="33C80B21" w14:textId="77777777" w:rsidR="00C335EC" w:rsidRPr="008F6AB4" w:rsidRDefault="00000000">
      <w:pPr>
        <w:spacing w:after="80"/>
        <w:ind w:left="454"/>
        <w:rPr>
          <w:lang w:val="es-CL"/>
        </w:rPr>
      </w:pPr>
      <w:r w:rsidRPr="008F6AB4">
        <w:rPr>
          <w:rFonts w:ascii="Calibri" w:hAnsi="Calibri"/>
          <w:b/>
          <w:sz w:val="20"/>
          <w:lang w:val="es-CL"/>
        </w:rPr>
        <w:t xml:space="preserve">A) </w:t>
      </w:r>
      <w:r w:rsidRPr="008F6AB4">
        <w:rPr>
          <w:rFonts w:ascii="Calibri" w:hAnsi="Calibri"/>
          <w:sz w:val="20"/>
          <w:lang w:val="es-CL"/>
        </w:rPr>
        <w:t>Entrada General</w:t>
      </w:r>
    </w:p>
    <w:p w14:paraId="1C5FCCEE" w14:textId="77777777" w:rsidR="00C335EC" w:rsidRPr="008F6AB4" w:rsidRDefault="00000000">
      <w:pPr>
        <w:spacing w:after="80"/>
        <w:ind w:left="454"/>
        <w:rPr>
          <w:lang w:val="es-CL"/>
        </w:rPr>
      </w:pPr>
      <w:r w:rsidRPr="008F6AB4">
        <w:rPr>
          <w:rFonts w:ascii="Calibri" w:hAnsi="Calibri"/>
          <w:b/>
          <w:sz w:val="20"/>
          <w:lang w:val="es-CL"/>
        </w:rPr>
        <w:t xml:space="preserve">B) </w:t>
      </w:r>
      <w:r w:rsidRPr="008F6AB4">
        <w:rPr>
          <w:rFonts w:ascii="Calibri" w:hAnsi="Calibri"/>
          <w:sz w:val="20"/>
          <w:lang w:val="es-CL"/>
        </w:rPr>
        <w:t>Requiere Acompañante Adulto</w:t>
      </w:r>
    </w:p>
    <w:p w14:paraId="22457512" w14:textId="77777777" w:rsidR="00C335EC" w:rsidRPr="008F6AB4" w:rsidRDefault="00000000">
      <w:pPr>
        <w:spacing w:after="80"/>
        <w:ind w:left="454"/>
        <w:rPr>
          <w:lang w:val="es-CL"/>
        </w:rPr>
      </w:pPr>
      <w:r w:rsidRPr="008F6AB4">
        <w:rPr>
          <w:rFonts w:ascii="Calibri" w:hAnsi="Calibri"/>
          <w:b/>
          <w:sz w:val="20"/>
          <w:lang w:val="es-CL"/>
        </w:rPr>
        <w:t xml:space="preserve">C) </w:t>
      </w:r>
      <w:r w:rsidRPr="008F6AB4">
        <w:rPr>
          <w:rFonts w:ascii="Calibri" w:hAnsi="Calibri"/>
          <w:sz w:val="20"/>
          <w:lang w:val="es-CL"/>
        </w:rPr>
        <w:t>No se imprime nada</w:t>
      </w:r>
    </w:p>
    <w:p w14:paraId="5DA8E644" w14:textId="77777777" w:rsidR="00C335EC" w:rsidRPr="008F6AB4" w:rsidRDefault="00000000">
      <w:pPr>
        <w:spacing w:after="240"/>
        <w:ind w:left="454"/>
        <w:rPr>
          <w:lang w:val="es-CL"/>
        </w:rPr>
      </w:pPr>
      <w:r w:rsidRPr="008F6AB4">
        <w:rPr>
          <w:rFonts w:ascii="Calibri" w:hAnsi="Calibri"/>
          <w:b/>
          <w:sz w:val="20"/>
          <w:lang w:val="es-CL"/>
        </w:rPr>
        <w:t xml:space="preserve">D) </w:t>
      </w:r>
      <w:r w:rsidRPr="008F6AB4">
        <w:rPr>
          <w:rFonts w:ascii="Calibri" w:hAnsi="Calibri"/>
          <w:sz w:val="20"/>
          <w:lang w:val="es-CL"/>
        </w:rPr>
        <w:t>Ambos mensajes se imprimen</w:t>
      </w:r>
    </w:p>
    <w:p w14:paraId="3396976B" w14:textId="77777777" w:rsidR="00C335EC" w:rsidRPr="008F6AB4" w:rsidRDefault="00000000">
      <w:pPr>
        <w:keepNext/>
        <w:spacing w:before="240" w:after="120"/>
        <w:rPr>
          <w:lang w:val="es-CL"/>
        </w:rPr>
      </w:pPr>
      <w:r w:rsidRPr="008F6AB4">
        <w:rPr>
          <w:rFonts w:ascii="Calibri" w:hAnsi="Calibri"/>
          <w:b/>
          <w:lang w:val="es-CL"/>
        </w:rPr>
        <w:t xml:space="preserve">12. </w:t>
      </w:r>
      <w:r w:rsidRPr="008F6AB4">
        <w:rPr>
          <w:rFonts w:ascii="Calibri" w:hAnsi="Calibri"/>
          <w:lang w:val="es-CL"/>
        </w:rPr>
        <w:t>Se ejecuta el siguiente código en un punto de venta interactivo:</w:t>
      </w:r>
      <w:r w:rsidRPr="008F6AB4">
        <w:rPr>
          <w:rFonts w:ascii="Calibri" w:hAnsi="Calibri"/>
          <w:lang w:val="es-CL"/>
        </w:rPr>
        <w:br/>
        <w:t>¿Qué valor se imprimirá para total al final de la ejecución?</w:t>
      </w:r>
    </w:p>
    <w:tbl>
      <w:tblPr>
        <w:tblW w:w="0" w:type="auto"/>
        <w:jc w:val="center"/>
        <w:tblBorders>
          <w:left w:val="single" w:sz="18" w:space="0" w:color="1B365D"/>
        </w:tblBorders>
        <w:tblLook w:val="04A0" w:firstRow="1" w:lastRow="0" w:firstColumn="1" w:lastColumn="0" w:noHBand="0" w:noVBand="1"/>
      </w:tblPr>
      <w:tblGrid>
        <w:gridCol w:w="8504"/>
      </w:tblGrid>
      <w:tr w:rsidR="00C335EC" w14:paraId="2252362A" w14:textId="77777777">
        <w:trPr>
          <w:jc w:val="center"/>
        </w:trPr>
        <w:tc>
          <w:tcPr>
            <w:tcW w:w="8504" w:type="dxa"/>
            <w:shd w:val="clear" w:color="auto" w:fill="F5F5F5"/>
            <w:tcMar>
              <w:top w:w="100" w:type="dxa"/>
              <w:left w:w="150" w:type="dxa"/>
              <w:bottom w:w="100" w:type="dxa"/>
              <w:right w:w="150" w:type="dxa"/>
            </w:tcMar>
          </w:tcPr>
          <w:p w14:paraId="333BC01C"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es_estudiante</w:t>
            </w:r>
            <w:proofErr w:type="spellEnd"/>
            <w:r w:rsidRPr="008F6AB4">
              <w:rPr>
                <w:rFonts w:ascii="Consolas" w:hAnsi="Consolas"/>
                <w:color w:val="1E1E1E"/>
                <w:sz w:val="19"/>
                <w:lang w:val="es-CL"/>
              </w:rPr>
              <w:t xml:space="preserve"> = True</w:t>
            </w:r>
          </w:p>
          <w:p w14:paraId="1645BCA7" w14:textId="77777777" w:rsidR="00C335EC" w:rsidRPr="008F6AB4" w:rsidRDefault="00000000">
            <w:pPr>
              <w:spacing w:after="20" w:line="240" w:lineRule="auto"/>
              <w:rPr>
                <w:lang w:val="es-CL"/>
              </w:rPr>
            </w:pPr>
            <w:r w:rsidRPr="008F6AB4">
              <w:rPr>
                <w:rFonts w:ascii="Consolas" w:hAnsi="Consolas"/>
                <w:color w:val="1E1E1E"/>
                <w:sz w:val="19"/>
                <w:lang w:val="es-CL"/>
              </w:rPr>
              <w:t>total = 5000</w:t>
            </w:r>
          </w:p>
          <w:p w14:paraId="0C631B47" w14:textId="77777777" w:rsidR="00C335EC" w:rsidRPr="008F6AB4" w:rsidRDefault="00C335EC">
            <w:pPr>
              <w:spacing w:after="20" w:line="240" w:lineRule="auto"/>
              <w:rPr>
                <w:lang w:val="es-CL"/>
              </w:rPr>
            </w:pPr>
          </w:p>
          <w:p w14:paraId="511A26A5"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if</w:t>
            </w:r>
            <w:proofErr w:type="spellEnd"/>
            <w:r w:rsidRPr="008F6AB4">
              <w:rPr>
                <w:rFonts w:ascii="Consolas" w:hAnsi="Consolas"/>
                <w:color w:val="1E1E1E"/>
                <w:sz w:val="19"/>
                <w:lang w:val="es-CL"/>
              </w:rPr>
              <w:t xml:space="preserve"> </w:t>
            </w:r>
            <w:proofErr w:type="spellStart"/>
            <w:r w:rsidRPr="008F6AB4">
              <w:rPr>
                <w:rFonts w:ascii="Consolas" w:hAnsi="Consolas"/>
                <w:color w:val="1E1E1E"/>
                <w:sz w:val="19"/>
                <w:lang w:val="es-CL"/>
              </w:rPr>
              <w:t>es_estudiante</w:t>
            </w:r>
            <w:proofErr w:type="spellEnd"/>
            <w:r w:rsidRPr="008F6AB4">
              <w:rPr>
                <w:rFonts w:ascii="Consolas" w:hAnsi="Consolas"/>
                <w:color w:val="1E1E1E"/>
                <w:sz w:val="19"/>
                <w:lang w:val="es-CL"/>
              </w:rPr>
              <w:t>:</w:t>
            </w:r>
          </w:p>
          <w:p w14:paraId="73495617" w14:textId="77777777" w:rsidR="00C335EC" w:rsidRDefault="00000000">
            <w:pPr>
              <w:spacing w:after="20" w:line="240" w:lineRule="auto"/>
            </w:pPr>
            <w:r w:rsidRPr="008F6AB4">
              <w:rPr>
                <w:rFonts w:ascii="Consolas" w:hAnsi="Consolas"/>
                <w:color w:val="1E1E1E"/>
                <w:sz w:val="19"/>
                <w:lang w:val="es-CL"/>
              </w:rPr>
              <w:t>    </w:t>
            </w:r>
            <w:r>
              <w:rPr>
                <w:rFonts w:ascii="Consolas" w:hAnsi="Consolas"/>
                <w:color w:val="1E1E1E"/>
                <w:sz w:val="19"/>
              </w:rPr>
              <w:t>total = total - 1000</w:t>
            </w:r>
          </w:p>
          <w:p w14:paraId="5F789B80" w14:textId="77777777" w:rsidR="00C335EC" w:rsidRDefault="00000000">
            <w:pPr>
              <w:spacing w:after="20" w:line="240" w:lineRule="auto"/>
            </w:pPr>
            <w:r>
              <w:rPr>
                <w:rFonts w:ascii="Consolas" w:hAnsi="Consolas"/>
                <w:color w:val="1E1E1E"/>
                <w:sz w:val="19"/>
              </w:rPr>
              <w:t>else:</w:t>
            </w:r>
          </w:p>
          <w:p w14:paraId="30F2741D" w14:textId="77777777" w:rsidR="00C335EC" w:rsidRDefault="00000000">
            <w:pPr>
              <w:spacing w:after="20" w:line="240" w:lineRule="auto"/>
            </w:pPr>
            <w:r>
              <w:rPr>
                <w:rFonts w:ascii="Consolas" w:hAnsi="Consolas"/>
                <w:color w:val="1E1E1E"/>
                <w:sz w:val="19"/>
              </w:rPr>
              <w:t>    total = total - 200</w:t>
            </w:r>
          </w:p>
          <w:p w14:paraId="605D449D" w14:textId="77777777" w:rsidR="00C335EC" w:rsidRDefault="00C335EC">
            <w:pPr>
              <w:spacing w:after="20" w:line="240" w:lineRule="auto"/>
            </w:pPr>
          </w:p>
          <w:p w14:paraId="751E3132" w14:textId="77777777" w:rsidR="00C335EC" w:rsidRDefault="00000000">
            <w:pPr>
              <w:spacing w:after="20" w:line="240" w:lineRule="auto"/>
            </w:pPr>
            <w:r>
              <w:rPr>
                <w:rFonts w:ascii="Consolas" w:hAnsi="Consolas"/>
                <w:color w:val="1E1E1E"/>
                <w:sz w:val="19"/>
              </w:rPr>
              <w:t>print("Total final:", total)</w:t>
            </w:r>
          </w:p>
        </w:tc>
      </w:tr>
    </w:tbl>
    <w:p w14:paraId="46F4AB6B" w14:textId="77777777" w:rsidR="00C335EC" w:rsidRDefault="00C335EC">
      <w:pPr>
        <w:keepNext/>
        <w:spacing w:after="80"/>
      </w:pPr>
    </w:p>
    <w:p w14:paraId="3361109F" w14:textId="77777777" w:rsidR="00C335EC" w:rsidRDefault="00000000">
      <w:pPr>
        <w:spacing w:after="80"/>
        <w:ind w:left="454"/>
      </w:pPr>
      <w:r>
        <w:rPr>
          <w:rFonts w:ascii="Calibri" w:hAnsi="Calibri"/>
          <w:b/>
          <w:sz w:val="20"/>
        </w:rPr>
        <w:t xml:space="preserve">A) </w:t>
      </w:r>
      <w:r>
        <w:rPr>
          <w:rFonts w:ascii="Calibri" w:hAnsi="Calibri"/>
          <w:sz w:val="20"/>
        </w:rPr>
        <w:t>Total final: 5000</w:t>
      </w:r>
    </w:p>
    <w:p w14:paraId="2DC77B0E" w14:textId="77777777" w:rsidR="00C335EC" w:rsidRDefault="00000000">
      <w:pPr>
        <w:spacing w:after="80"/>
        <w:ind w:left="454"/>
      </w:pPr>
      <w:r>
        <w:rPr>
          <w:rFonts w:ascii="Calibri" w:hAnsi="Calibri"/>
          <w:b/>
          <w:sz w:val="20"/>
        </w:rPr>
        <w:t xml:space="preserve">B) </w:t>
      </w:r>
      <w:r>
        <w:rPr>
          <w:rFonts w:ascii="Calibri" w:hAnsi="Calibri"/>
          <w:sz w:val="20"/>
        </w:rPr>
        <w:t>Total final: 4800</w:t>
      </w:r>
    </w:p>
    <w:p w14:paraId="58C89303" w14:textId="77777777" w:rsidR="00C335EC" w:rsidRDefault="00000000">
      <w:pPr>
        <w:spacing w:after="80"/>
        <w:ind w:left="454"/>
      </w:pPr>
      <w:r>
        <w:rPr>
          <w:rFonts w:ascii="Calibri" w:hAnsi="Calibri"/>
          <w:b/>
          <w:sz w:val="20"/>
        </w:rPr>
        <w:t xml:space="preserve">C) </w:t>
      </w:r>
      <w:r>
        <w:rPr>
          <w:rFonts w:ascii="Calibri" w:hAnsi="Calibri"/>
          <w:sz w:val="20"/>
        </w:rPr>
        <w:t>Total final: 4000</w:t>
      </w:r>
    </w:p>
    <w:p w14:paraId="21BCCC82" w14:textId="77777777" w:rsidR="00C335EC" w:rsidRDefault="00000000">
      <w:pPr>
        <w:spacing w:after="240"/>
        <w:ind w:left="454"/>
      </w:pPr>
      <w:r>
        <w:rPr>
          <w:rFonts w:ascii="Calibri" w:hAnsi="Calibri"/>
          <w:b/>
          <w:sz w:val="20"/>
        </w:rPr>
        <w:t xml:space="preserve">D) </w:t>
      </w:r>
      <w:r>
        <w:rPr>
          <w:rFonts w:ascii="Calibri" w:hAnsi="Calibri"/>
          <w:sz w:val="20"/>
        </w:rPr>
        <w:t>Total final: 3800</w:t>
      </w:r>
    </w:p>
    <w:p w14:paraId="6008BA63" w14:textId="77777777" w:rsidR="008F6AB4" w:rsidRDefault="008F6AB4">
      <w:pPr>
        <w:rPr>
          <w:rFonts w:ascii="Calibri" w:hAnsi="Calibri"/>
          <w:b/>
          <w:lang w:val="es-CL"/>
        </w:rPr>
      </w:pPr>
      <w:r>
        <w:rPr>
          <w:rFonts w:ascii="Calibri" w:hAnsi="Calibri"/>
          <w:b/>
          <w:lang w:val="es-CL"/>
        </w:rPr>
        <w:br w:type="page"/>
      </w:r>
    </w:p>
    <w:p w14:paraId="62FE58B6" w14:textId="4CA138B1" w:rsidR="00C335EC" w:rsidRPr="008F6AB4" w:rsidRDefault="00000000">
      <w:pPr>
        <w:keepNext/>
        <w:spacing w:before="240" w:after="120"/>
        <w:rPr>
          <w:lang w:val="es-CL"/>
        </w:rPr>
      </w:pPr>
      <w:r w:rsidRPr="008F6AB4">
        <w:rPr>
          <w:rFonts w:ascii="Calibri" w:hAnsi="Calibri"/>
          <w:b/>
          <w:lang w:val="es-CL"/>
        </w:rPr>
        <w:lastRenderedPageBreak/>
        <w:t xml:space="preserve">13. </w:t>
      </w:r>
      <w:r w:rsidRPr="008F6AB4">
        <w:rPr>
          <w:rFonts w:ascii="Calibri" w:hAnsi="Calibri"/>
          <w:lang w:val="es-CL"/>
        </w:rPr>
        <w:t>Analiza el flujo del siguiente código con condicionales anidados:</w:t>
      </w:r>
      <w:r w:rsidRPr="008F6AB4">
        <w:rPr>
          <w:rFonts w:ascii="Calibri" w:hAnsi="Calibri"/>
          <w:lang w:val="es-CL"/>
        </w:rPr>
        <w:br/>
        <w:t>¿Qué mensaje se mostrará en pantalla al ejecutar este programa?</w:t>
      </w:r>
    </w:p>
    <w:tbl>
      <w:tblPr>
        <w:tblW w:w="0" w:type="auto"/>
        <w:jc w:val="center"/>
        <w:tblBorders>
          <w:left w:val="single" w:sz="18" w:space="0" w:color="1B365D"/>
        </w:tblBorders>
        <w:tblLook w:val="04A0" w:firstRow="1" w:lastRow="0" w:firstColumn="1" w:lastColumn="0" w:noHBand="0" w:noVBand="1"/>
      </w:tblPr>
      <w:tblGrid>
        <w:gridCol w:w="8504"/>
      </w:tblGrid>
      <w:tr w:rsidR="00C335EC" w:rsidRPr="008F6AB4" w14:paraId="24A9B57B" w14:textId="77777777">
        <w:trPr>
          <w:jc w:val="center"/>
        </w:trPr>
        <w:tc>
          <w:tcPr>
            <w:tcW w:w="8504" w:type="dxa"/>
            <w:shd w:val="clear" w:color="auto" w:fill="F5F5F5"/>
            <w:tcMar>
              <w:top w:w="100" w:type="dxa"/>
              <w:left w:w="150" w:type="dxa"/>
              <w:bottom w:w="100" w:type="dxa"/>
              <w:right w:w="150" w:type="dxa"/>
            </w:tcMar>
          </w:tcPr>
          <w:p w14:paraId="529E34E1"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paga_suscripcion</w:t>
            </w:r>
            <w:proofErr w:type="spellEnd"/>
            <w:r w:rsidRPr="008F6AB4">
              <w:rPr>
                <w:rFonts w:ascii="Consolas" w:hAnsi="Consolas"/>
                <w:color w:val="1E1E1E"/>
                <w:sz w:val="19"/>
                <w:lang w:val="es-CL"/>
              </w:rPr>
              <w:t xml:space="preserve"> = True</w:t>
            </w:r>
          </w:p>
          <w:p w14:paraId="1A5F71C2"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calidad_hd</w:t>
            </w:r>
            <w:proofErr w:type="spellEnd"/>
            <w:r w:rsidRPr="008F6AB4">
              <w:rPr>
                <w:rFonts w:ascii="Consolas" w:hAnsi="Consolas"/>
                <w:color w:val="1E1E1E"/>
                <w:sz w:val="19"/>
                <w:lang w:val="es-CL"/>
              </w:rPr>
              <w:t xml:space="preserve"> = False</w:t>
            </w:r>
          </w:p>
          <w:p w14:paraId="5A9BE708" w14:textId="77777777" w:rsidR="00C335EC" w:rsidRPr="008F6AB4" w:rsidRDefault="00C335EC">
            <w:pPr>
              <w:spacing w:after="20" w:line="240" w:lineRule="auto"/>
              <w:rPr>
                <w:lang w:val="es-CL"/>
              </w:rPr>
            </w:pPr>
          </w:p>
          <w:p w14:paraId="29FB09A8" w14:textId="77777777" w:rsidR="00C335EC" w:rsidRDefault="00000000">
            <w:pPr>
              <w:spacing w:after="20" w:line="240" w:lineRule="auto"/>
            </w:pPr>
            <w:r>
              <w:rPr>
                <w:rFonts w:ascii="Consolas" w:hAnsi="Consolas"/>
                <w:color w:val="1E1E1E"/>
                <w:sz w:val="19"/>
              </w:rPr>
              <w:t xml:space="preserve">if </w:t>
            </w:r>
            <w:proofErr w:type="spellStart"/>
            <w:r>
              <w:rPr>
                <w:rFonts w:ascii="Consolas" w:hAnsi="Consolas"/>
                <w:color w:val="1E1E1E"/>
                <w:sz w:val="19"/>
              </w:rPr>
              <w:t>paga_suscripcion</w:t>
            </w:r>
            <w:proofErr w:type="spellEnd"/>
            <w:r>
              <w:rPr>
                <w:rFonts w:ascii="Consolas" w:hAnsi="Consolas"/>
                <w:color w:val="1E1E1E"/>
                <w:sz w:val="19"/>
              </w:rPr>
              <w:t>:</w:t>
            </w:r>
          </w:p>
          <w:p w14:paraId="1EAE2D27" w14:textId="77777777" w:rsidR="00C335EC" w:rsidRDefault="00000000">
            <w:pPr>
              <w:spacing w:after="20" w:line="240" w:lineRule="auto"/>
            </w:pPr>
            <w:r>
              <w:rPr>
                <w:rFonts w:ascii="Consolas" w:hAnsi="Consolas"/>
                <w:color w:val="1E1E1E"/>
                <w:sz w:val="19"/>
              </w:rPr>
              <w:t>    if calidad_hd:</w:t>
            </w:r>
          </w:p>
          <w:p w14:paraId="1B06F0B6" w14:textId="77777777" w:rsidR="00C335EC" w:rsidRDefault="00000000">
            <w:pPr>
              <w:spacing w:after="20" w:line="240" w:lineRule="auto"/>
            </w:pPr>
            <w:r>
              <w:rPr>
                <w:rFonts w:ascii="Consolas" w:hAnsi="Consolas"/>
                <w:color w:val="1E1E1E"/>
                <w:sz w:val="19"/>
              </w:rPr>
              <w:t>        print("Plan Premium")</w:t>
            </w:r>
          </w:p>
          <w:p w14:paraId="744D2ACA" w14:textId="77777777" w:rsidR="00C335EC" w:rsidRPr="008F6AB4" w:rsidRDefault="00000000">
            <w:pPr>
              <w:spacing w:after="20" w:line="240" w:lineRule="auto"/>
              <w:rPr>
                <w:lang w:val="es-CL"/>
              </w:rPr>
            </w:pPr>
            <w:r>
              <w:rPr>
                <w:rFonts w:ascii="Consolas" w:hAnsi="Consolas"/>
                <w:color w:val="1E1E1E"/>
                <w:sz w:val="19"/>
              </w:rPr>
              <w:t>    </w:t>
            </w:r>
            <w:proofErr w:type="spellStart"/>
            <w:r w:rsidRPr="008F6AB4">
              <w:rPr>
                <w:rFonts w:ascii="Consolas" w:hAnsi="Consolas"/>
                <w:color w:val="1E1E1E"/>
                <w:sz w:val="19"/>
                <w:lang w:val="es-CL"/>
              </w:rPr>
              <w:t>else</w:t>
            </w:r>
            <w:proofErr w:type="spellEnd"/>
            <w:r w:rsidRPr="008F6AB4">
              <w:rPr>
                <w:rFonts w:ascii="Consolas" w:hAnsi="Consolas"/>
                <w:color w:val="1E1E1E"/>
                <w:sz w:val="19"/>
                <w:lang w:val="es-CL"/>
              </w:rPr>
              <w:t>:</w:t>
            </w:r>
          </w:p>
          <w:p w14:paraId="4F6F7BD2"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proofErr w:type="gramStart"/>
            <w:r w:rsidRPr="008F6AB4">
              <w:rPr>
                <w:rFonts w:ascii="Consolas" w:hAnsi="Consolas"/>
                <w:color w:val="1E1E1E"/>
                <w:sz w:val="19"/>
                <w:lang w:val="es-CL"/>
              </w:rPr>
              <w:t>print</w:t>
            </w:r>
            <w:proofErr w:type="spellEnd"/>
            <w:r w:rsidRPr="008F6AB4">
              <w:rPr>
                <w:rFonts w:ascii="Consolas" w:hAnsi="Consolas"/>
                <w:color w:val="1E1E1E"/>
                <w:sz w:val="19"/>
                <w:lang w:val="es-CL"/>
              </w:rPr>
              <w:t>(</w:t>
            </w:r>
            <w:proofErr w:type="gramEnd"/>
            <w:r w:rsidRPr="008F6AB4">
              <w:rPr>
                <w:rFonts w:ascii="Consolas" w:hAnsi="Consolas"/>
                <w:color w:val="1E1E1E"/>
                <w:sz w:val="19"/>
                <w:lang w:val="es-CL"/>
              </w:rPr>
              <w:t>"Plan Estándar")</w:t>
            </w:r>
          </w:p>
          <w:p w14:paraId="02EE0B9F"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else</w:t>
            </w:r>
            <w:proofErr w:type="spellEnd"/>
            <w:r w:rsidRPr="008F6AB4">
              <w:rPr>
                <w:rFonts w:ascii="Consolas" w:hAnsi="Consolas"/>
                <w:color w:val="1E1E1E"/>
                <w:sz w:val="19"/>
                <w:lang w:val="es-CL"/>
              </w:rPr>
              <w:t>:</w:t>
            </w:r>
          </w:p>
          <w:p w14:paraId="01408E8F"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proofErr w:type="gramStart"/>
            <w:r w:rsidRPr="008F6AB4">
              <w:rPr>
                <w:rFonts w:ascii="Consolas" w:hAnsi="Consolas"/>
                <w:color w:val="1E1E1E"/>
                <w:sz w:val="19"/>
                <w:lang w:val="es-CL"/>
              </w:rPr>
              <w:t>print</w:t>
            </w:r>
            <w:proofErr w:type="spellEnd"/>
            <w:r w:rsidRPr="008F6AB4">
              <w:rPr>
                <w:rFonts w:ascii="Consolas" w:hAnsi="Consolas"/>
                <w:color w:val="1E1E1E"/>
                <w:sz w:val="19"/>
                <w:lang w:val="es-CL"/>
              </w:rPr>
              <w:t>(</w:t>
            </w:r>
            <w:proofErr w:type="gramEnd"/>
            <w:r w:rsidRPr="008F6AB4">
              <w:rPr>
                <w:rFonts w:ascii="Consolas" w:hAnsi="Consolas"/>
                <w:color w:val="1E1E1E"/>
                <w:sz w:val="19"/>
                <w:lang w:val="es-CL"/>
              </w:rPr>
              <w:t>"Plan Básico con anuncios")</w:t>
            </w:r>
          </w:p>
        </w:tc>
      </w:tr>
    </w:tbl>
    <w:p w14:paraId="1DA3FCA2" w14:textId="77777777" w:rsidR="00C335EC" w:rsidRPr="008F6AB4" w:rsidRDefault="00C335EC">
      <w:pPr>
        <w:keepNext/>
        <w:spacing w:after="80"/>
        <w:rPr>
          <w:lang w:val="es-CL"/>
        </w:rPr>
      </w:pPr>
    </w:p>
    <w:p w14:paraId="371F8817" w14:textId="77777777" w:rsidR="00C335EC" w:rsidRPr="008F6AB4" w:rsidRDefault="00000000">
      <w:pPr>
        <w:spacing w:after="80"/>
        <w:ind w:left="454"/>
        <w:rPr>
          <w:lang w:val="es-CL"/>
        </w:rPr>
      </w:pPr>
      <w:r w:rsidRPr="008F6AB4">
        <w:rPr>
          <w:rFonts w:ascii="Calibri" w:hAnsi="Calibri"/>
          <w:b/>
          <w:sz w:val="20"/>
          <w:lang w:val="es-CL"/>
        </w:rPr>
        <w:t xml:space="preserve">A) </w:t>
      </w:r>
      <w:r w:rsidRPr="008F6AB4">
        <w:rPr>
          <w:rFonts w:ascii="Calibri" w:hAnsi="Calibri"/>
          <w:sz w:val="20"/>
          <w:lang w:val="es-CL"/>
        </w:rPr>
        <w:t>Plan Premium</w:t>
      </w:r>
    </w:p>
    <w:p w14:paraId="4FB4A326" w14:textId="77777777" w:rsidR="00C335EC" w:rsidRPr="008F6AB4" w:rsidRDefault="00000000">
      <w:pPr>
        <w:spacing w:after="80"/>
        <w:ind w:left="454"/>
        <w:rPr>
          <w:lang w:val="es-CL"/>
        </w:rPr>
      </w:pPr>
      <w:r w:rsidRPr="008F6AB4">
        <w:rPr>
          <w:rFonts w:ascii="Calibri" w:hAnsi="Calibri"/>
          <w:b/>
          <w:sz w:val="20"/>
          <w:lang w:val="es-CL"/>
        </w:rPr>
        <w:t xml:space="preserve">B) </w:t>
      </w:r>
      <w:r w:rsidRPr="008F6AB4">
        <w:rPr>
          <w:rFonts w:ascii="Calibri" w:hAnsi="Calibri"/>
          <w:sz w:val="20"/>
          <w:lang w:val="es-CL"/>
        </w:rPr>
        <w:t>Plan Estándar</w:t>
      </w:r>
    </w:p>
    <w:p w14:paraId="5FE3C138" w14:textId="77777777" w:rsidR="00C335EC" w:rsidRPr="008F6AB4" w:rsidRDefault="00000000">
      <w:pPr>
        <w:spacing w:after="80"/>
        <w:ind w:left="454"/>
        <w:rPr>
          <w:lang w:val="es-CL"/>
        </w:rPr>
      </w:pPr>
      <w:r w:rsidRPr="008F6AB4">
        <w:rPr>
          <w:rFonts w:ascii="Calibri" w:hAnsi="Calibri"/>
          <w:b/>
          <w:sz w:val="20"/>
          <w:lang w:val="es-CL"/>
        </w:rPr>
        <w:t xml:space="preserve">C) </w:t>
      </w:r>
      <w:r w:rsidRPr="008F6AB4">
        <w:rPr>
          <w:rFonts w:ascii="Calibri" w:hAnsi="Calibri"/>
          <w:sz w:val="20"/>
          <w:lang w:val="es-CL"/>
        </w:rPr>
        <w:t>Plan Básico con anuncios</w:t>
      </w:r>
    </w:p>
    <w:p w14:paraId="3F786812" w14:textId="77777777" w:rsidR="00C335EC" w:rsidRPr="008F6AB4" w:rsidRDefault="00000000">
      <w:pPr>
        <w:spacing w:after="240"/>
        <w:ind w:left="454"/>
        <w:rPr>
          <w:lang w:val="es-CL"/>
        </w:rPr>
      </w:pPr>
      <w:r w:rsidRPr="008F6AB4">
        <w:rPr>
          <w:rFonts w:ascii="Calibri" w:hAnsi="Calibri"/>
          <w:b/>
          <w:sz w:val="20"/>
          <w:lang w:val="es-CL"/>
        </w:rPr>
        <w:t xml:space="preserve">D) </w:t>
      </w:r>
      <w:r w:rsidRPr="008F6AB4">
        <w:rPr>
          <w:rFonts w:ascii="Calibri" w:hAnsi="Calibri"/>
          <w:sz w:val="20"/>
          <w:lang w:val="es-CL"/>
        </w:rPr>
        <w:t xml:space="preserve">Error: No se puede tener un </w:t>
      </w:r>
      <w:proofErr w:type="spellStart"/>
      <w:r w:rsidRPr="008F6AB4">
        <w:rPr>
          <w:rFonts w:ascii="Calibri" w:hAnsi="Calibri"/>
          <w:sz w:val="20"/>
          <w:lang w:val="es-CL"/>
        </w:rPr>
        <w:t>if</w:t>
      </w:r>
      <w:proofErr w:type="spellEnd"/>
      <w:r w:rsidRPr="008F6AB4">
        <w:rPr>
          <w:rFonts w:ascii="Calibri" w:hAnsi="Calibri"/>
          <w:sz w:val="20"/>
          <w:lang w:val="es-CL"/>
        </w:rPr>
        <w:t xml:space="preserve"> dentro de otro </w:t>
      </w:r>
      <w:proofErr w:type="spellStart"/>
      <w:r w:rsidRPr="008F6AB4">
        <w:rPr>
          <w:rFonts w:ascii="Calibri" w:hAnsi="Calibri"/>
          <w:sz w:val="20"/>
          <w:lang w:val="es-CL"/>
        </w:rPr>
        <w:t>if</w:t>
      </w:r>
      <w:proofErr w:type="spellEnd"/>
    </w:p>
    <w:p w14:paraId="093D5581" w14:textId="77777777" w:rsidR="00C335EC" w:rsidRPr="008F6AB4" w:rsidRDefault="00000000">
      <w:pPr>
        <w:keepNext/>
        <w:spacing w:before="240" w:after="120"/>
        <w:rPr>
          <w:lang w:val="es-CL"/>
        </w:rPr>
      </w:pPr>
      <w:r w:rsidRPr="008F6AB4">
        <w:rPr>
          <w:rFonts w:ascii="Calibri" w:hAnsi="Calibri"/>
          <w:b/>
          <w:lang w:val="es-CL"/>
        </w:rPr>
        <w:t xml:space="preserve">14. </w:t>
      </w:r>
      <w:r w:rsidRPr="008F6AB4">
        <w:rPr>
          <w:rFonts w:ascii="Calibri" w:hAnsi="Calibri"/>
          <w:lang w:val="es-CL"/>
        </w:rPr>
        <w:t xml:space="preserve">Un profesor usa el siguiente código con la estructura </w:t>
      </w:r>
      <w:proofErr w:type="spellStart"/>
      <w:r w:rsidRPr="008F6AB4">
        <w:rPr>
          <w:rFonts w:ascii="Calibri" w:hAnsi="Calibri"/>
          <w:lang w:val="es-CL"/>
        </w:rPr>
        <w:t>elif</w:t>
      </w:r>
      <w:proofErr w:type="spellEnd"/>
      <w:r w:rsidRPr="008F6AB4">
        <w:rPr>
          <w:rFonts w:ascii="Calibri" w:hAnsi="Calibri"/>
          <w:lang w:val="es-CL"/>
        </w:rPr>
        <w:t xml:space="preserve"> para asignar conceptos a las calificaciones de sus estudiantes:</w:t>
      </w:r>
      <w:r w:rsidRPr="008F6AB4">
        <w:rPr>
          <w:rFonts w:ascii="Calibri" w:hAnsi="Calibri"/>
          <w:lang w:val="es-CL"/>
        </w:rPr>
        <w:br/>
        <w:t>¿Qué concepto imprimirá el programa para un alumno que obtuvo 65 puntos?</w:t>
      </w:r>
    </w:p>
    <w:tbl>
      <w:tblPr>
        <w:tblW w:w="0" w:type="auto"/>
        <w:jc w:val="center"/>
        <w:tblBorders>
          <w:left w:val="single" w:sz="18" w:space="0" w:color="1B365D"/>
        </w:tblBorders>
        <w:tblLook w:val="04A0" w:firstRow="1" w:lastRow="0" w:firstColumn="1" w:lastColumn="0" w:noHBand="0" w:noVBand="1"/>
      </w:tblPr>
      <w:tblGrid>
        <w:gridCol w:w="8504"/>
      </w:tblGrid>
      <w:tr w:rsidR="00C335EC" w:rsidRPr="008F6AB4" w14:paraId="4FC58C00" w14:textId="77777777">
        <w:trPr>
          <w:jc w:val="center"/>
        </w:trPr>
        <w:tc>
          <w:tcPr>
            <w:tcW w:w="8504" w:type="dxa"/>
            <w:shd w:val="clear" w:color="auto" w:fill="F5F5F5"/>
            <w:tcMar>
              <w:top w:w="100" w:type="dxa"/>
              <w:left w:w="150" w:type="dxa"/>
              <w:bottom w:w="100" w:type="dxa"/>
              <w:right w:w="150" w:type="dxa"/>
            </w:tcMar>
          </w:tcPr>
          <w:p w14:paraId="1105FCF9" w14:textId="77777777" w:rsidR="00C335EC" w:rsidRPr="008F6AB4" w:rsidRDefault="00000000">
            <w:pPr>
              <w:spacing w:after="20" w:line="240" w:lineRule="auto"/>
              <w:rPr>
                <w:lang w:val="es-CL"/>
              </w:rPr>
            </w:pPr>
            <w:r w:rsidRPr="008F6AB4">
              <w:rPr>
                <w:rFonts w:ascii="Consolas" w:hAnsi="Consolas"/>
                <w:color w:val="1E1E1E"/>
                <w:sz w:val="19"/>
                <w:lang w:val="es-CL"/>
              </w:rPr>
              <w:t>puntaje = 65</w:t>
            </w:r>
          </w:p>
          <w:p w14:paraId="2DC69E65" w14:textId="77777777" w:rsidR="00C335EC" w:rsidRPr="008F6AB4" w:rsidRDefault="00C335EC">
            <w:pPr>
              <w:spacing w:after="20" w:line="240" w:lineRule="auto"/>
              <w:rPr>
                <w:lang w:val="es-CL"/>
              </w:rPr>
            </w:pPr>
          </w:p>
          <w:p w14:paraId="37B75C89"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if</w:t>
            </w:r>
            <w:proofErr w:type="spellEnd"/>
            <w:r w:rsidRPr="008F6AB4">
              <w:rPr>
                <w:rFonts w:ascii="Consolas" w:hAnsi="Consolas"/>
                <w:color w:val="1E1E1E"/>
                <w:sz w:val="19"/>
                <w:lang w:val="es-CL"/>
              </w:rPr>
              <w:t xml:space="preserve"> puntaje &gt;= 80:</w:t>
            </w:r>
          </w:p>
          <w:p w14:paraId="1065D76D"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r w:rsidRPr="008F6AB4">
              <w:rPr>
                <w:rFonts w:ascii="Consolas" w:hAnsi="Consolas"/>
                <w:color w:val="1E1E1E"/>
                <w:sz w:val="19"/>
                <w:lang w:val="es-CL"/>
              </w:rPr>
              <w:t>print</w:t>
            </w:r>
            <w:proofErr w:type="spellEnd"/>
            <w:r w:rsidRPr="008F6AB4">
              <w:rPr>
                <w:rFonts w:ascii="Consolas" w:hAnsi="Consolas"/>
                <w:color w:val="1E1E1E"/>
                <w:sz w:val="19"/>
                <w:lang w:val="es-CL"/>
              </w:rPr>
              <w:t>("Excelente")</w:t>
            </w:r>
          </w:p>
          <w:p w14:paraId="2E063A67"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elif</w:t>
            </w:r>
            <w:proofErr w:type="spellEnd"/>
            <w:r w:rsidRPr="008F6AB4">
              <w:rPr>
                <w:rFonts w:ascii="Consolas" w:hAnsi="Consolas"/>
                <w:color w:val="1E1E1E"/>
                <w:sz w:val="19"/>
                <w:lang w:val="es-CL"/>
              </w:rPr>
              <w:t xml:space="preserve"> puntaje &gt;= 60:</w:t>
            </w:r>
          </w:p>
          <w:p w14:paraId="3FFB5809"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r w:rsidRPr="008F6AB4">
              <w:rPr>
                <w:rFonts w:ascii="Consolas" w:hAnsi="Consolas"/>
                <w:color w:val="1E1E1E"/>
                <w:sz w:val="19"/>
                <w:lang w:val="es-CL"/>
              </w:rPr>
              <w:t>print</w:t>
            </w:r>
            <w:proofErr w:type="spellEnd"/>
            <w:r w:rsidRPr="008F6AB4">
              <w:rPr>
                <w:rFonts w:ascii="Consolas" w:hAnsi="Consolas"/>
                <w:color w:val="1E1E1E"/>
                <w:sz w:val="19"/>
                <w:lang w:val="es-CL"/>
              </w:rPr>
              <w:t>("Aprobado")</w:t>
            </w:r>
          </w:p>
          <w:p w14:paraId="286D2A36"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elif</w:t>
            </w:r>
            <w:proofErr w:type="spellEnd"/>
            <w:r w:rsidRPr="008F6AB4">
              <w:rPr>
                <w:rFonts w:ascii="Consolas" w:hAnsi="Consolas"/>
                <w:color w:val="1E1E1E"/>
                <w:sz w:val="19"/>
                <w:lang w:val="es-CL"/>
              </w:rPr>
              <w:t xml:space="preserve"> puntaje &gt;= 40:</w:t>
            </w:r>
          </w:p>
          <w:p w14:paraId="7EF92464"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r w:rsidRPr="008F6AB4">
              <w:rPr>
                <w:rFonts w:ascii="Consolas" w:hAnsi="Consolas"/>
                <w:color w:val="1E1E1E"/>
                <w:sz w:val="19"/>
                <w:lang w:val="es-CL"/>
              </w:rPr>
              <w:t>print</w:t>
            </w:r>
            <w:proofErr w:type="spellEnd"/>
            <w:r w:rsidRPr="008F6AB4">
              <w:rPr>
                <w:rFonts w:ascii="Consolas" w:hAnsi="Consolas"/>
                <w:color w:val="1E1E1E"/>
                <w:sz w:val="19"/>
                <w:lang w:val="es-CL"/>
              </w:rPr>
              <w:t>("Suficiente")</w:t>
            </w:r>
          </w:p>
          <w:p w14:paraId="36F61B2C"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else</w:t>
            </w:r>
            <w:proofErr w:type="spellEnd"/>
            <w:r w:rsidRPr="008F6AB4">
              <w:rPr>
                <w:rFonts w:ascii="Consolas" w:hAnsi="Consolas"/>
                <w:color w:val="1E1E1E"/>
                <w:sz w:val="19"/>
                <w:lang w:val="es-CL"/>
              </w:rPr>
              <w:t>:</w:t>
            </w:r>
          </w:p>
          <w:p w14:paraId="1A7D30CB"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r w:rsidRPr="008F6AB4">
              <w:rPr>
                <w:rFonts w:ascii="Consolas" w:hAnsi="Consolas"/>
                <w:color w:val="1E1E1E"/>
                <w:sz w:val="19"/>
                <w:lang w:val="es-CL"/>
              </w:rPr>
              <w:t>print</w:t>
            </w:r>
            <w:proofErr w:type="spellEnd"/>
            <w:r w:rsidRPr="008F6AB4">
              <w:rPr>
                <w:rFonts w:ascii="Consolas" w:hAnsi="Consolas"/>
                <w:color w:val="1E1E1E"/>
                <w:sz w:val="19"/>
                <w:lang w:val="es-CL"/>
              </w:rPr>
              <w:t>("Insuficiente")</w:t>
            </w:r>
          </w:p>
        </w:tc>
      </w:tr>
    </w:tbl>
    <w:p w14:paraId="6898B4F0" w14:textId="77777777" w:rsidR="00C335EC" w:rsidRPr="008F6AB4" w:rsidRDefault="00C335EC">
      <w:pPr>
        <w:keepNext/>
        <w:spacing w:after="80"/>
        <w:rPr>
          <w:lang w:val="es-CL"/>
        </w:rPr>
      </w:pPr>
    </w:p>
    <w:p w14:paraId="45624C54" w14:textId="77777777" w:rsidR="00C335EC" w:rsidRPr="008F6AB4" w:rsidRDefault="00000000">
      <w:pPr>
        <w:spacing w:after="80"/>
        <w:ind w:left="454"/>
        <w:rPr>
          <w:lang w:val="es-CL"/>
        </w:rPr>
      </w:pPr>
      <w:r w:rsidRPr="008F6AB4">
        <w:rPr>
          <w:rFonts w:ascii="Calibri" w:hAnsi="Calibri"/>
          <w:b/>
          <w:sz w:val="20"/>
          <w:lang w:val="es-CL"/>
        </w:rPr>
        <w:t xml:space="preserve">A) </w:t>
      </w:r>
      <w:r w:rsidRPr="008F6AB4">
        <w:rPr>
          <w:rFonts w:ascii="Calibri" w:hAnsi="Calibri"/>
          <w:sz w:val="20"/>
          <w:lang w:val="es-CL"/>
        </w:rPr>
        <w:t>Excelente</w:t>
      </w:r>
    </w:p>
    <w:p w14:paraId="671716FE" w14:textId="77777777" w:rsidR="00C335EC" w:rsidRPr="008F6AB4" w:rsidRDefault="00000000">
      <w:pPr>
        <w:spacing w:after="80"/>
        <w:ind w:left="454"/>
        <w:rPr>
          <w:lang w:val="es-CL"/>
        </w:rPr>
      </w:pPr>
      <w:r w:rsidRPr="008F6AB4">
        <w:rPr>
          <w:rFonts w:ascii="Calibri" w:hAnsi="Calibri"/>
          <w:b/>
          <w:sz w:val="20"/>
          <w:lang w:val="es-CL"/>
        </w:rPr>
        <w:t xml:space="preserve">B) </w:t>
      </w:r>
      <w:r w:rsidRPr="008F6AB4">
        <w:rPr>
          <w:rFonts w:ascii="Calibri" w:hAnsi="Calibri"/>
          <w:sz w:val="20"/>
          <w:lang w:val="es-CL"/>
        </w:rPr>
        <w:t>Aprobado</w:t>
      </w:r>
    </w:p>
    <w:p w14:paraId="7BD9FE5D" w14:textId="77777777" w:rsidR="00C335EC" w:rsidRPr="008F6AB4" w:rsidRDefault="00000000">
      <w:pPr>
        <w:spacing w:after="80"/>
        <w:ind w:left="454"/>
        <w:rPr>
          <w:lang w:val="es-CL"/>
        </w:rPr>
      </w:pPr>
      <w:r w:rsidRPr="008F6AB4">
        <w:rPr>
          <w:rFonts w:ascii="Calibri" w:hAnsi="Calibri"/>
          <w:b/>
          <w:sz w:val="20"/>
          <w:lang w:val="es-CL"/>
        </w:rPr>
        <w:t xml:space="preserve">C) </w:t>
      </w:r>
      <w:r w:rsidRPr="008F6AB4">
        <w:rPr>
          <w:rFonts w:ascii="Calibri" w:hAnsi="Calibri"/>
          <w:sz w:val="20"/>
          <w:lang w:val="es-CL"/>
        </w:rPr>
        <w:t>Suficiente</w:t>
      </w:r>
    </w:p>
    <w:p w14:paraId="75002BCB" w14:textId="77777777" w:rsidR="00C335EC" w:rsidRPr="008F6AB4" w:rsidRDefault="00000000">
      <w:pPr>
        <w:spacing w:after="240"/>
        <w:ind w:left="454"/>
        <w:rPr>
          <w:lang w:val="es-CL"/>
        </w:rPr>
      </w:pPr>
      <w:r w:rsidRPr="008F6AB4">
        <w:rPr>
          <w:rFonts w:ascii="Calibri" w:hAnsi="Calibri"/>
          <w:b/>
          <w:sz w:val="20"/>
          <w:lang w:val="es-CL"/>
        </w:rPr>
        <w:t xml:space="preserve">D) </w:t>
      </w:r>
      <w:r w:rsidRPr="008F6AB4">
        <w:rPr>
          <w:rFonts w:ascii="Calibri" w:hAnsi="Calibri"/>
          <w:sz w:val="20"/>
          <w:lang w:val="es-CL"/>
        </w:rPr>
        <w:t>Aprobado y Suficiente</w:t>
      </w:r>
    </w:p>
    <w:p w14:paraId="229D0E3F" w14:textId="77777777" w:rsidR="00C335EC" w:rsidRDefault="00000000">
      <w:pPr>
        <w:keepNext/>
        <w:spacing w:before="240" w:after="120"/>
      </w:pPr>
      <w:r w:rsidRPr="008F6AB4">
        <w:rPr>
          <w:rFonts w:ascii="Calibri" w:hAnsi="Calibri"/>
          <w:b/>
          <w:lang w:val="es-CL"/>
        </w:rPr>
        <w:t xml:space="preserve">15. </w:t>
      </w:r>
      <w:r w:rsidRPr="008F6AB4">
        <w:rPr>
          <w:rFonts w:ascii="Calibri" w:hAnsi="Calibri"/>
          <w:lang w:val="es-CL"/>
        </w:rPr>
        <w:t>Un estudiante intenta programar un aviso para saber si tiene exactamente nota 4.0 en su tarea de Computación, y escribe lo siguiente:</w:t>
      </w:r>
      <w:r w:rsidRPr="008F6AB4">
        <w:rPr>
          <w:rFonts w:ascii="Calibri" w:hAnsi="Calibri"/>
          <w:lang w:val="es-CL"/>
        </w:rPr>
        <w:br/>
        <w:t xml:space="preserve">Al ejecutar este código en Python, el programa genera un error. </w:t>
      </w:r>
      <w:r>
        <w:rPr>
          <w:rFonts w:ascii="Calibri" w:hAnsi="Calibri"/>
        </w:rPr>
        <w:t xml:space="preserve">¿Por </w:t>
      </w:r>
      <w:proofErr w:type="spellStart"/>
      <w:r>
        <w:rPr>
          <w:rFonts w:ascii="Calibri" w:hAnsi="Calibri"/>
        </w:rPr>
        <w:t>qué</w:t>
      </w:r>
      <w:proofErr w:type="spellEnd"/>
      <w:r>
        <w:rPr>
          <w:rFonts w:ascii="Calibri" w:hAnsi="Calibri"/>
        </w:rPr>
        <w:t xml:space="preserve"> </w:t>
      </w:r>
      <w:proofErr w:type="spellStart"/>
      <w:r>
        <w:rPr>
          <w:rFonts w:ascii="Calibri" w:hAnsi="Calibri"/>
        </w:rPr>
        <w:t>ocurre</w:t>
      </w:r>
      <w:proofErr w:type="spellEnd"/>
      <w:r>
        <w:rPr>
          <w:rFonts w:ascii="Calibri" w:hAnsi="Calibri"/>
        </w:rPr>
        <w:t xml:space="preserve"> </w:t>
      </w:r>
      <w:proofErr w:type="spellStart"/>
      <w:r>
        <w:rPr>
          <w:rFonts w:ascii="Calibri" w:hAnsi="Calibri"/>
        </w:rPr>
        <w:t>este</w:t>
      </w:r>
      <w:proofErr w:type="spellEnd"/>
      <w:r>
        <w:rPr>
          <w:rFonts w:ascii="Calibri" w:hAnsi="Calibri"/>
        </w:rPr>
        <w:t xml:space="preserve"> error?</w:t>
      </w:r>
    </w:p>
    <w:tbl>
      <w:tblPr>
        <w:tblW w:w="0" w:type="auto"/>
        <w:jc w:val="center"/>
        <w:tblBorders>
          <w:left w:val="single" w:sz="18" w:space="0" w:color="1B365D"/>
        </w:tblBorders>
        <w:tblLook w:val="04A0" w:firstRow="1" w:lastRow="0" w:firstColumn="1" w:lastColumn="0" w:noHBand="0" w:noVBand="1"/>
      </w:tblPr>
      <w:tblGrid>
        <w:gridCol w:w="8504"/>
      </w:tblGrid>
      <w:tr w:rsidR="00C335EC" w:rsidRPr="008F6AB4" w14:paraId="58C91843" w14:textId="77777777">
        <w:trPr>
          <w:jc w:val="center"/>
        </w:trPr>
        <w:tc>
          <w:tcPr>
            <w:tcW w:w="8504" w:type="dxa"/>
            <w:shd w:val="clear" w:color="auto" w:fill="F5F5F5"/>
            <w:tcMar>
              <w:top w:w="100" w:type="dxa"/>
              <w:left w:w="150" w:type="dxa"/>
              <w:bottom w:w="100" w:type="dxa"/>
              <w:right w:w="150" w:type="dxa"/>
            </w:tcMar>
          </w:tcPr>
          <w:p w14:paraId="7E385855" w14:textId="77777777" w:rsidR="00C335EC" w:rsidRPr="008F6AB4" w:rsidRDefault="00000000">
            <w:pPr>
              <w:spacing w:after="20" w:line="240" w:lineRule="auto"/>
              <w:rPr>
                <w:lang w:val="es-CL"/>
              </w:rPr>
            </w:pPr>
            <w:r w:rsidRPr="008F6AB4">
              <w:rPr>
                <w:rFonts w:ascii="Consolas" w:hAnsi="Consolas"/>
                <w:color w:val="1E1E1E"/>
                <w:sz w:val="19"/>
                <w:lang w:val="es-CL"/>
              </w:rPr>
              <w:t>nota = 4.0</w:t>
            </w:r>
          </w:p>
          <w:p w14:paraId="52A19FBA"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if</w:t>
            </w:r>
            <w:proofErr w:type="spellEnd"/>
            <w:r w:rsidRPr="008F6AB4">
              <w:rPr>
                <w:rFonts w:ascii="Consolas" w:hAnsi="Consolas"/>
                <w:color w:val="1E1E1E"/>
                <w:sz w:val="19"/>
                <w:lang w:val="es-CL"/>
              </w:rPr>
              <w:t xml:space="preserve"> nota = 4.0:</w:t>
            </w:r>
          </w:p>
          <w:p w14:paraId="1D797D50"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proofErr w:type="gramStart"/>
            <w:r w:rsidRPr="008F6AB4">
              <w:rPr>
                <w:rFonts w:ascii="Consolas" w:hAnsi="Consolas"/>
                <w:color w:val="1E1E1E"/>
                <w:sz w:val="19"/>
                <w:lang w:val="es-CL"/>
              </w:rPr>
              <w:t>print</w:t>
            </w:r>
            <w:proofErr w:type="spellEnd"/>
            <w:r w:rsidRPr="008F6AB4">
              <w:rPr>
                <w:rFonts w:ascii="Consolas" w:hAnsi="Consolas"/>
                <w:color w:val="1E1E1E"/>
                <w:sz w:val="19"/>
                <w:lang w:val="es-CL"/>
              </w:rPr>
              <w:t>(</w:t>
            </w:r>
            <w:proofErr w:type="gramEnd"/>
            <w:r w:rsidRPr="008F6AB4">
              <w:rPr>
                <w:rFonts w:ascii="Consolas" w:hAnsi="Consolas"/>
                <w:color w:val="1E1E1E"/>
                <w:sz w:val="19"/>
                <w:lang w:val="es-CL"/>
              </w:rPr>
              <w:t>"Aprobado justo")</w:t>
            </w:r>
          </w:p>
        </w:tc>
      </w:tr>
    </w:tbl>
    <w:p w14:paraId="35B4B701" w14:textId="77777777" w:rsidR="00C335EC" w:rsidRPr="008F6AB4" w:rsidRDefault="00C335EC">
      <w:pPr>
        <w:keepNext/>
        <w:spacing w:after="80"/>
        <w:rPr>
          <w:lang w:val="es-CL"/>
        </w:rPr>
      </w:pPr>
    </w:p>
    <w:p w14:paraId="70DD7415" w14:textId="77777777" w:rsidR="00C335EC" w:rsidRPr="008F6AB4" w:rsidRDefault="00000000">
      <w:pPr>
        <w:spacing w:after="80"/>
        <w:ind w:left="454"/>
        <w:rPr>
          <w:lang w:val="es-CL"/>
        </w:rPr>
      </w:pPr>
      <w:r w:rsidRPr="008F6AB4">
        <w:rPr>
          <w:rFonts w:ascii="Calibri" w:hAnsi="Calibri"/>
          <w:b/>
          <w:sz w:val="20"/>
          <w:lang w:val="es-CL"/>
        </w:rPr>
        <w:t xml:space="preserve">A) </w:t>
      </w:r>
      <w:r w:rsidRPr="008F6AB4">
        <w:rPr>
          <w:rFonts w:ascii="Calibri" w:hAnsi="Calibri"/>
          <w:sz w:val="20"/>
          <w:lang w:val="es-CL"/>
        </w:rPr>
        <w:t xml:space="preserve">Porque falta una sentencia </w:t>
      </w:r>
      <w:proofErr w:type="spellStart"/>
      <w:r w:rsidRPr="008F6AB4">
        <w:rPr>
          <w:rFonts w:ascii="Calibri" w:hAnsi="Calibri"/>
          <w:sz w:val="20"/>
          <w:lang w:val="es-CL"/>
        </w:rPr>
        <w:t>else</w:t>
      </w:r>
      <w:proofErr w:type="spellEnd"/>
      <w:r w:rsidRPr="008F6AB4">
        <w:rPr>
          <w:rFonts w:ascii="Calibri" w:hAnsi="Calibri"/>
          <w:sz w:val="20"/>
          <w:lang w:val="es-CL"/>
        </w:rPr>
        <w:t>.</w:t>
      </w:r>
    </w:p>
    <w:p w14:paraId="7ABB37D8" w14:textId="77777777" w:rsidR="00C335EC" w:rsidRPr="008F6AB4" w:rsidRDefault="00000000">
      <w:pPr>
        <w:spacing w:after="80"/>
        <w:ind w:left="454"/>
        <w:rPr>
          <w:lang w:val="es-CL"/>
        </w:rPr>
      </w:pPr>
      <w:r w:rsidRPr="008F6AB4">
        <w:rPr>
          <w:rFonts w:ascii="Calibri" w:hAnsi="Calibri"/>
          <w:b/>
          <w:sz w:val="20"/>
          <w:lang w:val="es-CL"/>
        </w:rPr>
        <w:t xml:space="preserve">B) </w:t>
      </w:r>
      <w:r w:rsidRPr="008F6AB4">
        <w:rPr>
          <w:rFonts w:ascii="Calibri" w:hAnsi="Calibri"/>
          <w:sz w:val="20"/>
          <w:lang w:val="es-CL"/>
        </w:rPr>
        <w:t xml:space="preserve">Porque el bloque de </w:t>
      </w:r>
      <w:proofErr w:type="spellStart"/>
      <w:r w:rsidRPr="008F6AB4">
        <w:rPr>
          <w:rFonts w:ascii="Calibri" w:hAnsi="Calibri"/>
          <w:sz w:val="20"/>
          <w:lang w:val="es-CL"/>
        </w:rPr>
        <w:t>print</w:t>
      </w:r>
      <w:proofErr w:type="spellEnd"/>
      <w:r w:rsidRPr="008F6AB4">
        <w:rPr>
          <w:rFonts w:ascii="Calibri" w:hAnsi="Calibri"/>
          <w:sz w:val="20"/>
          <w:lang w:val="es-CL"/>
        </w:rPr>
        <w:t xml:space="preserve"> no está </w:t>
      </w:r>
      <w:proofErr w:type="spellStart"/>
      <w:r w:rsidRPr="008F6AB4">
        <w:rPr>
          <w:rFonts w:ascii="Calibri" w:hAnsi="Calibri"/>
          <w:sz w:val="20"/>
          <w:lang w:val="es-CL"/>
        </w:rPr>
        <w:t>indentado</w:t>
      </w:r>
      <w:proofErr w:type="spellEnd"/>
      <w:r w:rsidRPr="008F6AB4">
        <w:rPr>
          <w:rFonts w:ascii="Calibri" w:hAnsi="Calibri"/>
          <w:sz w:val="20"/>
          <w:lang w:val="es-CL"/>
        </w:rPr>
        <w:t>.</w:t>
      </w:r>
    </w:p>
    <w:p w14:paraId="7B5A6129" w14:textId="77777777" w:rsidR="00C335EC" w:rsidRPr="008F6AB4" w:rsidRDefault="00000000">
      <w:pPr>
        <w:spacing w:after="80"/>
        <w:ind w:left="454"/>
        <w:rPr>
          <w:lang w:val="es-CL"/>
        </w:rPr>
      </w:pPr>
      <w:r w:rsidRPr="008F6AB4">
        <w:rPr>
          <w:rFonts w:ascii="Calibri" w:hAnsi="Calibri"/>
          <w:b/>
          <w:sz w:val="20"/>
          <w:lang w:val="es-CL"/>
        </w:rPr>
        <w:t xml:space="preserve">C) </w:t>
      </w:r>
      <w:r w:rsidRPr="008F6AB4">
        <w:rPr>
          <w:rFonts w:ascii="Calibri" w:hAnsi="Calibri"/>
          <w:sz w:val="20"/>
          <w:lang w:val="es-CL"/>
        </w:rPr>
        <w:t>Porque para comparar igualdad se debe usar el operador == en lugar de =.</w:t>
      </w:r>
    </w:p>
    <w:p w14:paraId="554E604C" w14:textId="77777777" w:rsidR="00C335EC" w:rsidRPr="008F6AB4" w:rsidRDefault="00000000">
      <w:pPr>
        <w:spacing w:after="240"/>
        <w:ind w:left="454"/>
        <w:rPr>
          <w:lang w:val="es-CL"/>
        </w:rPr>
      </w:pPr>
      <w:r w:rsidRPr="008F6AB4">
        <w:rPr>
          <w:rFonts w:ascii="Calibri" w:hAnsi="Calibri"/>
          <w:b/>
          <w:sz w:val="20"/>
          <w:lang w:val="es-CL"/>
        </w:rPr>
        <w:t xml:space="preserve">D) </w:t>
      </w:r>
      <w:r w:rsidRPr="008F6AB4">
        <w:rPr>
          <w:rFonts w:ascii="Calibri" w:hAnsi="Calibri"/>
          <w:sz w:val="20"/>
          <w:lang w:val="es-CL"/>
        </w:rPr>
        <w:t>Porque el valor decimal 4.0 debe escribirse entre comillas dobles.</w:t>
      </w:r>
    </w:p>
    <w:p w14:paraId="3AD12DEF" w14:textId="77777777" w:rsidR="00C335EC" w:rsidRPr="008F6AB4" w:rsidRDefault="00000000">
      <w:pPr>
        <w:keepNext/>
        <w:spacing w:before="240" w:after="120"/>
        <w:rPr>
          <w:lang w:val="es-CL"/>
        </w:rPr>
      </w:pPr>
      <w:r w:rsidRPr="008F6AB4">
        <w:rPr>
          <w:rFonts w:ascii="Calibri" w:hAnsi="Calibri"/>
          <w:b/>
          <w:lang w:val="es-CL"/>
        </w:rPr>
        <w:lastRenderedPageBreak/>
        <w:t xml:space="preserve">16. </w:t>
      </w:r>
      <w:r w:rsidRPr="008F6AB4">
        <w:rPr>
          <w:rFonts w:ascii="Calibri" w:hAnsi="Calibri"/>
          <w:lang w:val="es-CL"/>
        </w:rPr>
        <w:t>Revisa el siguiente código escrito por un estudiante para verificar el saldo de la tarjeta Bip!:</w:t>
      </w:r>
      <w:r w:rsidRPr="008F6AB4">
        <w:rPr>
          <w:rFonts w:ascii="Calibri" w:hAnsi="Calibri"/>
          <w:lang w:val="es-CL"/>
        </w:rPr>
        <w:br/>
        <w:t>¿Cuál es el error en este fragmento de código?</w:t>
      </w:r>
    </w:p>
    <w:tbl>
      <w:tblPr>
        <w:tblW w:w="0" w:type="auto"/>
        <w:jc w:val="center"/>
        <w:tblBorders>
          <w:left w:val="single" w:sz="18" w:space="0" w:color="1B365D"/>
        </w:tblBorders>
        <w:tblLook w:val="04A0" w:firstRow="1" w:lastRow="0" w:firstColumn="1" w:lastColumn="0" w:noHBand="0" w:noVBand="1"/>
      </w:tblPr>
      <w:tblGrid>
        <w:gridCol w:w="8504"/>
      </w:tblGrid>
      <w:tr w:rsidR="00C335EC" w14:paraId="08C07A76" w14:textId="77777777">
        <w:trPr>
          <w:jc w:val="center"/>
        </w:trPr>
        <w:tc>
          <w:tcPr>
            <w:tcW w:w="8504" w:type="dxa"/>
            <w:shd w:val="clear" w:color="auto" w:fill="F5F5F5"/>
            <w:tcMar>
              <w:top w:w="100" w:type="dxa"/>
              <w:left w:w="150" w:type="dxa"/>
              <w:bottom w:w="100" w:type="dxa"/>
              <w:right w:w="150" w:type="dxa"/>
            </w:tcMar>
          </w:tcPr>
          <w:p w14:paraId="05DBFA00"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saldo_bip</w:t>
            </w:r>
            <w:proofErr w:type="spellEnd"/>
            <w:r w:rsidRPr="008F6AB4">
              <w:rPr>
                <w:rFonts w:ascii="Consolas" w:hAnsi="Consolas"/>
                <w:color w:val="1E1E1E"/>
                <w:sz w:val="19"/>
                <w:lang w:val="es-CL"/>
              </w:rPr>
              <w:t xml:space="preserve"> = 800</w:t>
            </w:r>
          </w:p>
          <w:p w14:paraId="6312931C"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if</w:t>
            </w:r>
            <w:proofErr w:type="spellEnd"/>
            <w:r w:rsidRPr="008F6AB4">
              <w:rPr>
                <w:rFonts w:ascii="Consolas" w:hAnsi="Consolas"/>
                <w:color w:val="1E1E1E"/>
                <w:sz w:val="19"/>
                <w:lang w:val="es-CL"/>
              </w:rPr>
              <w:t xml:space="preserve"> </w:t>
            </w:r>
            <w:proofErr w:type="spellStart"/>
            <w:r w:rsidRPr="008F6AB4">
              <w:rPr>
                <w:rFonts w:ascii="Consolas" w:hAnsi="Consolas"/>
                <w:color w:val="1E1E1E"/>
                <w:sz w:val="19"/>
                <w:lang w:val="es-CL"/>
              </w:rPr>
              <w:t>saldo_bip</w:t>
            </w:r>
            <w:proofErr w:type="spellEnd"/>
            <w:r w:rsidRPr="008F6AB4">
              <w:rPr>
                <w:rFonts w:ascii="Consolas" w:hAnsi="Consolas"/>
                <w:color w:val="1E1E1E"/>
                <w:sz w:val="19"/>
                <w:lang w:val="es-CL"/>
              </w:rPr>
              <w:t xml:space="preserve"> &lt; 730:</w:t>
            </w:r>
          </w:p>
          <w:p w14:paraId="5AA29374" w14:textId="77777777" w:rsidR="00C335EC" w:rsidRPr="008F6AB4" w:rsidRDefault="00000000">
            <w:pPr>
              <w:spacing w:after="20" w:line="240" w:lineRule="auto"/>
              <w:rPr>
                <w:lang w:val="es-CL"/>
              </w:rPr>
            </w:pPr>
            <w:proofErr w:type="spellStart"/>
            <w:proofErr w:type="gramStart"/>
            <w:r w:rsidRPr="008F6AB4">
              <w:rPr>
                <w:rFonts w:ascii="Consolas" w:hAnsi="Consolas"/>
                <w:color w:val="1E1E1E"/>
                <w:sz w:val="19"/>
                <w:lang w:val="es-CL"/>
              </w:rPr>
              <w:t>print</w:t>
            </w:r>
            <w:proofErr w:type="spellEnd"/>
            <w:r w:rsidRPr="008F6AB4">
              <w:rPr>
                <w:rFonts w:ascii="Consolas" w:hAnsi="Consolas"/>
                <w:color w:val="1E1E1E"/>
                <w:sz w:val="19"/>
                <w:lang w:val="es-CL"/>
              </w:rPr>
              <w:t>(</w:t>
            </w:r>
            <w:proofErr w:type="gramEnd"/>
            <w:r w:rsidRPr="008F6AB4">
              <w:rPr>
                <w:rFonts w:ascii="Consolas" w:hAnsi="Consolas"/>
                <w:color w:val="1E1E1E"/>
                <w:sz w:val="19"/>
                <w:lang w:val="es-CL"/>
              </w:rPr>
              <w:t>"Saldo insuficiente")</w:t>
            </w:r>
          </w:p>
          <w:p w14:paraId="29FFB3C4" w14:textId="77777777" w:rsidR="00C335EC" w:rsidRDefault="00000000">
            <w:pPr>
              <w:spacing w:after="20" w:line="240" w:lineRule="auto"/>
            </w:pPr>
            <w:r>
              <w:rPr>
                <w:rFonts w:ascii="Consolas" w:hAnsi="Consolas"/>
                <w:color w:val="1E1E1E"/>
                <w:sz w:val="19"/>
              </w:rPr>
              <w:t>else:</w:t>
            </w:r>
          </w:p>
          <w:p w14:paraId="51A02BE3" w14:textId="77777777" w:rsidR="00C335EC" w:rsidRDefault="00000000">
            <w:pPr>
              <w:spacing w:after="20" w:line="240" w:lineRule="auto"/>
            </w:pPr>
            <w:r>
              <w:rPr>
                <w:rFonts w:ascii="Consolas" w:hAnsi="Consolas"/>
                <w:color w:val="1E1E1E"/>
                <w:sz w:val="19"/>
              </w:rPr>
              <w:t>print("Viaje permitido")</w:t>
            </w:r>
          </w:p>
        </w:tc>
      </w:tr>
    </w:tbl>
    <w:p w14:paraId="5B26AFEC" w14:textId="77777777" w:rsidR="00C335EC" w:rsidRDefault="00C335EC">
      <w:pPr>
        <w:keepNext/>
        <w:spacing w:after="80"/>
      </w:pPr>
    </w:p>
    <w:p w14:paraId="7637CD45" w14:textId="77777777" w:rsidR="00C335EC" w:rsidRPr="008F6AB4" w:rsidRDefault="00000000">
      <w:pPr>
        <w:spacing w:after="80"/>
        <w:ind w:left="454"/>
        <w:rPr>
          <w:lang w:val="es-CL"/>
        </w:rPr>
      </w:pPr>
      <w:r w:rsidRPr="008F6AB4">
        <w:rPr>
          <w:rFonts w:ascii="Calibri" w:hAnsi="Calibri"/>
          <w:b/>
          <w:sz w:val="20"/>
          <w:lang w:val="es-CL"/>
        </w:rPr>
        <w:t xml:space="preserve">A) </w:t>
      </w:r>
      <w:r w:rsidRPr="008F6AB4">
        <w:rPr>
          <w:rFonts w:ascii="Calibri" w:hAnsi="Calibri"/>
          <w:sz w:val="20"/>
          <w:lang w:val="es-CL"/>
        </w:rPr>
        <w:t xml:space="preserve">Falta un paréntesis en la expresión </w:t>
      </w:r>
      <w:proofErr w:type="spellStart"/>
      <w:r w:rsidRPr="008F6AB4">
        <w:rPr>
          <w:rFonts w:ascii="Calibri" w:hAnsi="Calibri"/>
          <w:sz w:val="20"/>
          <w:lang w:val="es-CL"/>
        </w:rPr>
        <w:t>if</w:t>
      </w:r>
      <w:proofErr w:type="spellEnd"/>
      <w:r w:rsidRPr="008F6AB4">
        <w:rPr>
          <w:rFonts w:ascii="Calibri" w:hAnsi="Calibri"/>
          <w:sz w:val="20"/>
          <w:lang w:val="es-CL"/>
        </w:rPr>
        <w:t xml:space="preserve"> </w:t>
      </w:r>
      <w:proofErr w:type="spellStart"/>
      <w:r w:rsidRPr="008F6AB4">
        <w:rPr>
          <w:rFonts w:ascii="Calibri" w:hAnsi="Calibri"/>
          <w:sz w:val="20"/>
          <w:lang w:val="es-CL"/>
        </w:rPr>
        <w:t>saldo_bip</w:t>
      </w:r>
      <w:proofErr w:type="spellEnd"/>
      <w:r w:rsidRPr="008F6AB4">
        <w:rPr>
          <w:rFonts w:ascii="Calibri" w:hAnsi="Calibri"/>
          <w:sz w:val="20"/>
          <w:lang w:val="es-CL"/>
        </w:rPr>
        <w:t xml:space="preserve"> &lt; 730.</w:t>
      </w:r>
    </w:p>
    <w:p w14:paraId="55CAB66B" w14:textId="77777777" w:rsidR="00C335EC" w:rsidRPr="008F6AB4" w:rsidRDefault="00000000">
      <w:pPr>
        <w:spacing w:after="80"/>
        <w:ind w:left="454"/>
        <w:rPr>
          <w:lang w:val="es-CL"/>
        </w:rPr>
      </w:pPr>
      <w:r w:rsidRPr="008F6AB4">
        <w:rPr>
          <w:rFonts w:ascii="Calibri" w:hAnsi="Calibri"/>
          <w:b/>
          <w:sz w:val="20"/>
          <w:lang w:val="es-CL"/>
        </w:rPr>
        <w:t xml:space="preserve">B) </w:t>
      </w:r>
      <w:r w:rsidRPr="008F6AB4">
        <w:rPr>
          <w:rFonts w:ascii="Calibri" w:hAnsi="Calibri"/>
          <w:sz w:val="20"/>
          <w:lang w:val="es-CL"/>
        </w:rPr>
        <w:t>El operador &lt; no se puede utilizar para comparar una variable con un número entero.</w:t>
      </w:r>
    </w:p>
    <w:p w14:paraId="5CC50581" w14:textId="77777777" w:rsidR="00C335EC" w:rsidRPr="008F6AB4" w:rsidRDefault="00000000">
      <w:pPr>
        <w:spacing w:after="80"/>
        <w:ind w:left="454"/>
        <w:rPr>
          <w:lang w:val="es-CL"/>
        </w:rPr>
      </w:pPr>
      <w:r w:rsidRPr="008F6AB4">
        <w:rPr>
          <w:rFonts w:ascii="Calibri" w:hAnsi="Calibri"/>
          <w:b/>
          <w:sz w:val="20"/>
          <w:lang w:val="es-CL"/>
        </w:rPr>
        <w:t xml:space="preserve">C) </w:t>
      </w:r>
      <w:r w:rsidRPr="008F6AB4">
        <w:rPr>
          <w:rFonts w:ascii="Calibri" w:hAnsi="Calibri"/>
          <w:sz w:val="20"/>
          <w:lang w:val="es-CL"/>
        </w:rPr>
        <w:t xml:space="preserve">Las sentencias dentro de los bloques </w:t>
      </w:r>
      <w:proofErr w:type="spellStart"/>
      <w:r w:rsidRPr="008F6AB4">
        <w:rPr>
          <w:rFonts w:ascii="Calibri" w:hAnsi="Calibri"/>
          <w:sz w:val="20"/>
          <w:lang w:val="es-CL"/>
        </w:rPr>
        <w:t>if</w:t>
      </w:r>
      <w:proofErr w:type="spellEnd"/>
      <w:r w:rsidRPr="008F6AB4">
        <w:rPr>
          <w:rFonts w:ascii="Calibri" w:hAnsi="Calibri"/>
          <w:sz w:val="20"/>
          <w:lang w:val="es-CL"/>
        </w:rPr>
        <w:t xml:space="preserve"> y </w:t>
      </w:r>
      <w:proofErr w:type="spellStart"/>
      <w:r w:rsidRPr="008F6AB4">
        <w:rPr>
          <w:rFonts w:ascii="Calibri" w:hAnsi="Calibri"/>
          <w:sz w:val="20"/>
          <w:lang w:val="es-CL"/>
        </w:rPr>
        <w:t>else</w:t>
      </w:r>
      <w:proofErr w:type="spellEnd"/>
      <w:r w:rsidRPr="008F6AB4">
        <w:rPr>
          <w:rFonts w:ascii="Calibri" w:hAnsi="Calibri"/>
          <w:sz w:val="20"/>
          <w:lang w:val="es-CL"/>
        </w:rPr>
        <w:t xml:space="preserve"> no tienen la </w:t>
      </w:r>
      <w:proofErr w:type="spellStart"/>
      <w:r w:rsidRPr="008F6AB4">
        <w:rPr>
          <w:rFonts w:ascii="Calibri" w:hAnsi="Calibri"/>
          <w:sz w:val="20"/>
          <w:lang w:val="es-CL"/>
        </w:rPr>
        <w:t>indentación</w:t>
      </w:r>
      <w:proofErr w:type="spellEnd"/>
      <w:r w:rsidRPr="008F6AB4">
        <w:rPr>
          <w:rFonts w:ascii="Calibri" w:hAnsi="Calibri"/>
          <w:sz w:val="20"/>
          <w:lang w:val="es-CL"/>
        </w:rPr>
        <w:t xml:space="preserve"> (sangría) obligatoria en Python.</w:t>
      </w:r>
    </w:p>
    <w:p w14:paraId="0D710F84" w14:textId="77777777" w:rsidR="00C335EC" w:rsidRPr="008F6AB4" w:rsidRDefault="00000000">
      <w:pPr>
        <w:spacing w:after="240"/>
        <w:ind w:left="454"/>
        <w:rPr>
          <w:lang w:val="es-CL"/>
        </w:rPr>
      </w:pPr>
      <w:r w:rsidRPr="008F6AB4">
        <w:rPr>
          <w:rFonts w:ascii="Calibri" w:hAnsi="Calibri"/>
          <w:b/>
          <w:sz w:val="20"/>
          <w:lang w:val="es-CL"/>
        </w:rPr>
        <w:t xml:space="preserve">D) </w:t>
      </w:r>
      <w:r w:rsidRPr="008F6AB4">
        <w:rPr>
          <w:rFonts w:ascii="Calibri" w:hAnsi="Calibri"/>
          <w:sz w:val="20"/>
          <w:lang w:val="es-CL"/>
        </w:rPr>
        <w:t xml:space="preserve">Las condiciones de tipo </w:t>
      </w:r>
      <w:proofErr w:type="spellStart"/>
      <w:r w:rsidRPr="008F6AB4">
        <w:rPr>
          <w:rFonts w:ascii="Calibri" w:hAnsi="Calibri"/>
          <w:sz w:val="20"/>
          <w:lang w:val="es-CL"/>
        </w:rPr>
        <w:t>if</w:t>
      </w:r>
      <w:proofErr w:type="spellEnd"/>
      <w:r w:rsidRPr="008F6AB4">
        <w:rPr>
          <w:rFonts w:ascii="Calibri" w:hAnsi="Calibri"/>
          <w:sz w:val="20"/>
          <w:lang w:val="es-CL"/>
        </w:rPr>
        <w:t xml:space="preserve"> y </w:t>
      </w:r>
      <w:proofErr w:type="spellStart"/>
      <w:r w:rsidRPr="008F6AB4">
        <w:rPr>
          <w:rFonts w:ascii="Calibri" w:hAnsi="Calibri"/>
          <w:sz w:val="20"/>
          <w:lang w:val="es-CL"/>
        </w:rPr>
        <w:t>else</w:t>
      </w:r>
      <w:proofErr w:type="spellEnd"/>
      <w:r w:rsidRPr="008F6AB4">
        <w:rPr>
          <w:rFonts w:ascii="Calibri" w:hAnsi="Calibri"/>
          <w:sz w:val="20"/>
          <w:lang w:val="es-CL"/>
        </w:rPr>
        <w:t xml:space="preserve"> deben estar escritas completamente en una sola línea.</w:t>
      </w:r>
    </w:p>
    <w:p w14:paraId="3F9ECC18" w14:textId="77777777" w:rsidR="008F6AB4" w:rsidRDefault="00000000" w:rsidP="008F6AB4">
      <w:pPr>
        <w:keepNext/>
        <w:spacing w:after="0" w:line="240" w:lineRule="auto"/>
        <w:rPr>
          <w:rFonts w:ascii="Consolas" w:hAnsi="Consolas"/>
          <w:lang w:val="es-CL"/>
        </w:rPr>
      </w:pPr>
      <w:r w:rsidRPr="008F6AB4">
        <w:rPr>
          <w:rFonts w:ascii="Calibri" w:hAnsi="Calibri"/>
          <w:b/>
          <w:lang w:val="es-CL"/>
        </w:rPr>
        <w:t xml:space="preserve">17. </w:t>
      </w:r>
      <w:r w:rsidRPr="008F6AB4">
        <w:rPr>
          <w:rFonts w:ascii="Calibri" w:hAnsi="Calibri"/>
          <w:lang w:val="es-CL"/>
        </w:rPr>
        <w:t>Considera la siguiente expresión lógica compleja utilizada para determinar si un estudiante que faltó a clases puede rendir una prueba recuperativa:</w:t>
      </w:r>
      <w:r w:rsidRPr="008F6AB4">
        <w:rPr>
          <w:rFonts w:ascii="Calibri" w:hAnsi="Calibri"/>
          <w:lang w:val="es-CL"/>
        </w:rPr>
        <w:br/>
      </w:r>
      <w:r w:rsidRPr="008F6AB4">
        <w:rPr>
          <w:rFonts w:ascii="Consolas" w:hAnsi="Consolas"/>
          <w:b/>
          <w:bCs/>
          <w:lang w:val="es-CL"/>
        </w:rPr>
        <w:t>not (promedio &gt;= 4.0) and (asistencia &lt; 85 and justificado)</w:t>
      </w:r>
      <w:r w:rsidRPr="008F6AB4">
        <w:rPr>
          <w:rFonts w:ascii="Calibri" w:hAnsi="Calibri"/>
          <w:lang w:val="es-CL"/>
        </w:rPr>
        <w:br/>
        <w:t>Si definimos las variables de la siguiente manera:</w:t>
      </w:r>
      <w:r w:rsidRPr="008F6AB4">
        <w:rPr>
          <w:rFonts w:ascii="Calibri" w:hAnsi="Calibri"/>
          <w:lang w:val="es-CL"/>
        </w:rPr>
        <w:br/>
      </w:r>
    </w:p>
    <w:p w14:paraId="7AF5A15C" w14:textId="77777777" w:rsidR="008F6AB4" w:rsidRDefault="00000000" w:rsidP="008F6AB4">
      <w:pPr>
        <w:pStyle w:val="Prrafodelista"/>
        <w:keepNext/>
        <w:numPr>
          <w:ilvl w:val="0"/>
          <w:numId w:val="11"/>
        </w:numPr>
        <w:spacing w:after="0" w:line="240" w:lineRule="auto"/>
        <w:rPr>
          <w:rFonts w:ascii="Consolas" w:hAnsi="Consolas"/>
          <w:lang w:val="es-CL"/>
        </w:rPr>
      </w:pPr>
      <w:r w:rsidRPr="008F6AB4">
        <w:rPr>
          <w:rFonts w:ascii="Consolas" w:hAnsi="Consolas"/>
          <w:lang w:val="es-CL"/>
        </w:rPr>
        <w:t>promedio = 3.8</w:t>
      </w:r>
    </w:p>
    <w:p w14:paraId="64C05284" w14:textId="77777777" w:rsidR="008F6AB4" w:rsidRDefault="00000000" w:rsidP="008F6AB4">
      <w:pPr>
        <w:pStyle w:val="Prrafodelista"/>
        <w:keepNext/>
        <w:numPr>
          <w:ilvl w:val="0"/>
          <w:numId w:val="11"/>
        </w:numPr>
        <w:spacing w:after="0" w:line="240" w:lineRule="auto"/>
        <w:rPr>
          <w:rFonts w:ascii="Consolas" w:hAnsi="Consolas"/>
          <w:lang w:val="es-CL"/>
        </w:rPr>
      </w:pPr>
      <w:r w:rsidRPr="008F6AB4">
        <w:rPr>
          <w:rFonts w:ascii="Consolas" w:hAnsi="Consolas"/>
          <w:lang w:val="es-CL"/>
        </w:rPr>
        <w:t>asistencia = 82</w:t>
      </w:r>
    </w:p>
    <w:p w14:paraId="42ED912B" w14:textId="7040105A" w:rsidR="008F6AB4" w:rsidRPr="008F6AB4" w:rsidRDefault="00000000" w:rsidP="008F6AB4">
      <w:pPr>
        <w:pStyle w:val="Prrafodelista"/>
        <w:keepNext/>
        <w:numPr>
          <w:ilvl w:val="0"/>
          <w:numId w:val="11"/>
        </w:numPr>
        <w:spacing w:after="0" w:line="240" w:lineRule="auto"/>
        <w:rPr>
          <w:rFonts w:ascii="Consolas" w:hAnsi="Consolas"/>
          <w:lang w:val="es-CL"/>
        </w:rPr>
      </w:pPr>
      <w:r w:rsidRPr="008F6AB4">
        <w:rPr>
          <w:rFonts w:ascii="Consolas" w:hAnsi="Consolas"/>
          <w:lang w:val="es-CL"/>
        </w:rPr>
        <w:t>justificado = True</w:t>
      </w:r>
    </w:p>
    <w:p w14:paraId="456CF2C6" w14:textId="4A087E99" w:rsidR="00C335EC" w:rsidRPr="008F6AB4" w:rsidRDefault="00000000" w:rsidP="008F6AB4">
      <w:pPr>
        <w:keepNext/>
        <w:spacing w:after="0"/>
        <w:rPr>
          <w:lang w:val="es-CL"/>
        </w:rPr>
      </w:pPr>
      <w:r w:rsidRPr="008F6AB4">
        <w:rPr>
          <w:rFonts w:ascii="Calibri" w:hAnsi="Calibri"/>
          <w:lang w:val="es-CL"/>
        </w:rPr>
        <w:br/>
        <w:t>¿Cuál es el resultado de evaluar esta expresión lógica completa en Python?</w:t>
      </w:r>
    </w:p>
    <w:p w14:paraId="7FAA7C21" w14:textId="77777777" w:rsidR="00C335EC" w:rsidRPr="008F6AB4" w:rsidRDefault="00000000">
      <w:pPr>
        <w:spacing w:after="80"/>
        <w:ind w:left="454"/>
        <w:rPr>
          <w:lang w:val="es-CL"/>
        </w:rPr>
      </w:pPr>
      <w:r w:rsidRPr="008F6AB4">
        <w:rPr>
          <w:rFonts w:ascii="Calibri" w:hAnsi="Calibri"/>
          <w:b/>
          <w:sz w:val="20"/>
          <w:lang w:val="es-CL"/>
        </w:rPr>
        <w:t xml:space="preserve">A) </w:t>
      </w:r>
      <w:r w:rsidRPr="008F6AB4">
        <w:rPr>
          <w:rFonts w:ascii="Calibri" w:hAnsi="Calibri"/>
          <w:sz w:val="20"/>
          <w:lang w:val="es-CL"/>
        </w:rPr>
        <w:t>True</w:t>
      </w:r>
    </w:p>
    <w:p w14:paraId="4A68F4E6" w14:textId="77777777" w:rsidR="00C335EC" w:rsidRPr="008F6AB4" w:rsidRDefault="00000000">
      <w:pPr>
        <w:spacing w:after="80"/>
        <w:ind w:left="454"/>
        <w:rPr>
          <w:lang w:val="es-CL"/>
        </w:rPr>
      </w:pPr>
      <w:r w:rsidRPr="008F6AB4">
        <w:rPr>
          <w:rFonts w:ascii="Calibri" w:hAnsi="Calibri"/>
          <w:b/>
          <w:sz w:val="20"/>
          <w:lang w:val="es-CL"/>
        </w:rPr>
        <w:t xml:space="preserve">B) </w:t>
      </w:r>
      <w:r w:rsidRPr="008F6AB4">
        <w:rPr>
          <w:rFonts w:ascii="Calibri" w:hAnsi="Calibri"/>
          <w:sz w:val="20"/>
          <w:lang w:val="es-CL"/>
        </w:rPr>
        <w:t>False</w:t>
      </w:r>
    </w:p>
    <w:p w14:paraId="3787FF96" w14:textId="77777777" w:rsidR="00C335EC" w:rsidRPr="008F6AB4" w:rsidRDefault="00000000">
      <w:pPr>
        <w:spacing w:after="80"/>
        <w:ind w:left="454"/>
        <w:rPr>
          <w:lang w:val="es-CL"/>
        </w:rPr>
      </w:pPr>
      <w:r w:rsidRPr="008F6AB4">
        <w:rPr>
          <w:rFonts w:ascii="Calibri" w:hAnsi="Calibri"/>
          <w:b/>
          <w:sz w:val="20"/>
          <w:lang w:val="es-CL"/>
        </w:rPr>
        <w:t xml:space="preserve">C) </w:t>
      </w:r>
      <w:r w:rsidRPr="008F6AB4">
        <w:rPr>
          <w:rFonts w:ascii="Calibri" w:hAnsi="Calibri"/>
          <w:sz w:val="20"/>
          <w:lang w:val="es-CL"/>
        </w:rPr>
        <w:t>Error de sintaxis</w:t>
      </w:r>
    </w:p>
    <w:p w14:paraId="7764E3C6" w14:textId="77777777" w:rsidR="00C335EC" w:rsidRPr="008F6AB4" w:rsidRDefault="00000000">
      <w:pPr>
        <w:spacing w:after="240"/>
        <w:ind w:left="454"/>
        <w:rPr>
          <w:lang w:val="es-CL"/>
        </w:rPr>
      </w:pPr>
      <w:r w:rsidRPr="008F6AB4">
        <w:rPr>
          <w:rFonts w:ascii="Calibri" w:hAnsi="Calibri"/>
          <w:b/>
          <w:sz w:val="20"/>
          <w:lang w:val="es-CL"/>
        </w:rPr>
        <w:t xml:space="preserve">D) </w:t>
      </w:r>
      <w:r w:rsidRPr="008F6AB4">
        <w:rPr>
          <w:rFonts w:ascii="Calibri" w:hAnsi="Calibri"/>
          <w:sz w:val="20"/>
          <w:lang w:val="es-CL"/>
        </w:rPr>
        <w:t>Error de tipo (</w:t>
      </w:r>
      <w:proofErr w:type="spellStart"/>
      <w:r w:rsidRPr="008F6AB4">
        <w:rPr>
          <w:rFonts w:ascii="Calibri" w:hAnsi="Calibri"/>
          <w:sz w:val="20"/>
          <w:lang w:val="es-CL"/>
        </w:rPr>
        <w:t>TypeError</w:t>
      </w:r>
      <w:proofErr w:type="spellEnd"/>
      <w:r w:rsidRPr="008F6AB4">
        <w:rPr>
          <w:rFonts w:ascii="Calibri" w:hAnsi="Calibri"/>
          <w:sz w:val="20"/>
          <w:lang w:val="es-CL"/>
        </w:rPr>
        <w:t>)</w:t>
      </w:r>
    </w:p>
    <w:p w14:paraId="74830B4D" w14:textId="19B08C4B" w:rsidR="00C335EC" w:rsidRPr="008F6AB4" w:rsidRDefault="00000000">
      <w:pPr>
        <w:keepNext/>
        <w:spacing w:before="240" w:after="120"/>
        <w:rPr>
          <w:lang w:val="es-CL"/>
        </w:rPr>
      </w:pPr>
      <w:r w:rsidRPr="008F6AB4">
        <w:rPr>
          <w:rFonts w:ascii="Calibri" w:hAnsi="Calibri"/>
          <w:b/>
          <w:lang w:val="es-CL"/>
        </w:rPr>
        <w:t xml:space="preserve">18. </w:t>
      </w:r>
      <w:r w:rsidRPr="008F6AB4">
        <w:rPr>
          <w:rFonts w:ascii="Calibri" w:hAnsi="Calibri"/>
          <w:lang w:val="es-CL"/>
        </w:rPr>
        <w:t xml:space="preserve">Analiza el siguiente fragmento de código que clasifica a un jugador </w:t>
      </w:r>
      <w:r w:rsidR="008F6AB4">
        <w:rPr>
          <w:rFonts w:ascii="Calibri" w:hAnsi="Calibri"/>
          <w:lang w:val="es-CL"/>
        </w:rPr>
        <w:t xml:space="preserve">de League </w:t>
      </w:r>
      <w:proofErr w:type="spellStart"/>
      <w:r w:rsidR="008F6AB4">
        <w:rPr>
          <w:rFonts w:ascii="Calibri" w:hAnsi="Calibri"/>
          <w:lang w:val="es-CL"/>
        </w:rPr>
        <w:t>of</w:t>
      </w:r>
      <w:proofErr w:type="spellEnd"/>
      <w:r w:rsidR="008F6AB4">
        <w:rPr>
          <w:rFonts w:ascii="Calibri" w:hAnsi="Calibri"/>
          <w:lang w:val="es-CL"/>
        </w:rPr>
        <w:t xml:space="preserve"> </w:t>
      </w:r>
      <w:proofErr w:type="spellStart"/>
      <w:r w:rsidR="008F6AB4">
        <w:rPr>
          <w:rFonts w:ascii="Calibri" w:hAnsi="Calibri"/>
          <w:lang w:val="es-CL"/>
        </w:rPr>
        <w:t>Legen</w:t>
      </w:r>
      <w:r w:rsidR="00DB07D5">
        <w:rPr>
          <w:rFonts w:ascii="Calibri" w:hAnsi="Calibri"/>
          <w:lang w:val="es-CL"/>
        </w:rPr>
        <w:t>d</w:t>
      </w:r>
      <w:r w:rsidR="008F6AB4">
        <w:rPr>
          <w:rFonts w:ascii="Calibri" w:hAnsi="Calibri"/>
          <w:lang w:val="es-CL"/>
        </w:rPr>
        <w:t>s</w:t>
      </w:r>
      <w:proofErr w:type="spellEnd"/>
      <w:r w:rsidRPr="008F6AB4">
        <w:rPr>
          <w:rFonts w:ascii="Calibri" w:hAnsi="Calibri"/>
          <w:lang w:val="es-CL"/>
        </w:rPr>
        <w:t xml:space="preserve"> según su puntaje acumulado:</w:t>
      </w:r>
      <w:r w:rsidRPr="008F6AB4">
        <w:rPr>
          <w:rFonts w:ascii="Calibri" w:hAnsi="Calibri"/>
          <w:lang w:val="es-CL"/>
        </w:rPr>
        <w:br/>
        <w:t>¿Qué se imprimirá en la consola cuando se ejecute este código?</w:t>
      </w:r>
    </w:p>
    <w:tbl>
      <w:tblPr>
        <w:tblW w:w="0" w:type="auto"/>
        <w:jc w:val="center"/>
        <w:tblBorders>
          <w:left w:val="single" w:sz="18" w:space="0" w:color="1B365D"/>
        </w:tblBorders>
        <w:tblLook w:val="04A0" w:firstRow="1" w:lastRow="0" w:firstColumn="1" w:lastColumn="0" w:noHBand="0" w:noVBand="1"/>
      </w:tblPr>
      <w:tblGrid>
        <w:gridCol w:w="8504"/>
      </w:tblGrid>
      <w:tr w:rsidR="00C335EC" w14:paraId="4465B002" w14:textId="77777777">
        <w:trPr>
          <w:jc w:val="center"/>
        </w:trPr>
        <w:tc>
          <w:tcPr>
            <w:tcW w:w="8504" w:type="dxa"/>
            <w:shd w:val="clear" w:color="auto" w:fill="F5F5F5"/>
            <w:tcMar>
              <w:top w:w="100" w:type="dxa"/>
              <w:left w:w="150" w:type="dxa"/>
              <w:bottom w:w="100" w:type="dxa"/>
              <w:right w:w="150" w:type="dxa"/>
            </w:tcMar>
          </w:tcPr>
          <w:p w14:paraId="62558A39"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puntos_clasificatoria</w:t>
            </w:r>
            <w:proofErr w:type="spellEnd"/>
            <w:r w:rsidRPr="008F6AB4">
              <w:rPr>
                <w:rFonts w:ascii="Consolas" w:hAnsi="Consolas"/>
                <w:color w:val="1E1E1E"/>
                <w:sz w:val="19"/>
                <w:lang w:val="es-CL"/>
              </w:rPr>
              <w:t xml:space="preserve"> = 85</w:t>
            </w:r>
          </w:p>
          <w:p w14:paraId="06A4934A" w14:textId="77777777" w:rsidR="00C335EC" w:rsidRPr="008F6AB4" w:rsidRDefault="00C335EC">
            <w:pPr>
              <w:spacing w:after="20" w:line="240" w:lineRule="auto"/>
              <w:rPr>
                <w:lang w:val="es-CL"/>
              </w:rPr>
            </w:pPr>
          </w:p>
          <w:p w14:paraId="72B3248B"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if</w:t>
            </w:r>
            <w:proofErr w:type="spellEnd"/>
            <w:r w:rsidRPr="008F6AB4">
              <w:rPr>
                <w:rFonts w:ascii="Consolas" w:hAnsi="Consolas"/>
                <w:color w:val="1E1E1E"/>
                <w:sz w:val="19"/>
                <w:lang w:val="es-CL"/>
              </w:rPr>
              <w:t xml:space="preserve"> </w:t>
            </w:r>
            <w:proofErr w:type="spellStart"/>
            <w:r w:rsidRPr="008F6AB4">
              <w:rPr>
                <w:rFonts w:ascii="Consolas" w:hAnsi="Consolas"/>
                <w:color w:val="1E1E1E"/>
                <w:sz w:val="19"/>
                <w:lang w:val="es-CL"/>
              </w:rPr>
              <w:t>puntos_clasificatoria</w:t>
            </w:r>
            <w:proofErr w:type="spellEnd"/>
            <w:r w:rsidRPr="008F6AB4">
              <w:rPr>
                <w:rFonts w:ascii="Consolas" w:hAnsi="Consolas"/>
                <w:color w:val="1E1E1E"/>
                <w:sz w:val="19"/>
                <w:lang w:val="es-CL"/>
              </w:rPr>
              <w:t xml:space="preserve"> &gt;= 80:</w:t>
            </w:r>
          </w:p>
          <w:p w14:paraId="5D8DDE35"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r w:rsidRPr="008F6AB4">
              <w:rPr>
                <w:rFonts w:ascii="Consolas" w:hAnsi="Consolas"/>
                <w:color w:val="1E1E1E"/>
                <w:sz w:val="19"/>
                <w:lang w:val="es-CL"/>
              </w:rPr>
              <w:t>print</w:t>
            </w:r>
            <w:proofErr w:type="spellEnd"/>
            <w:r w:rsidRPr="008F6AB4">
              <w:rPr>
                <w:rFonts w:ascii="Consolas" w:hAnsi="Consolas"/>
                <w:color w:val="1E1E1E"/>
                <w:sz w:val="19"/>
                <w:lang w:val="es-CL"/>
              </w:rPr>
              <w:t>("Oro")</w:t>
            </w:r>
          </w:p>
          <w:p w14:paraId="26927EE2"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if</w:t>
            </w:r>
            <w:proofErr w:type="spellEnd"/>
            <w:r w:rsidRPr="008F6AB4">
              <w:rPr>
                <w:rFonts w:ascii="Consolas" w:hAnsi="Consolas"/>
                <w:color w:val="1E1E1E"/>
                <w:sz w:val="19"/>
                <w:lang w:val="es-CL"/>
              </w:rPr>
              <w:t xml:space="preserve"> </w:t>
            </w:r>
            <w:proofErr w:type="spellStart"/>
            <w:r w:rsidRPr="008F6AB4">
              <w:rPr>
                <w:rFonts w:ascii="Consolas" w:hAnsi="Consolas"/>
                <w:color w:val="1E1E1E"/>
                <w:sz w:val="19"/>
                <w:lang w:val="es-CL"/>
              </w:rPr>
              <w:t>puntos_clasificatoria</w:t>
            </w:r>
            <w:proofErr w:type="spellEnd"/>
            <w:r w:rsidRPr="008F6AB4">
              <w:rPr>
                <w:rFonts w:ascii="Consolas" w:hAnsi="Consolas"/>
                <w:color w:val="1E1E1E"/>
                <w:sz w:val="19"/>
                <w:lang w:val="es-CL"/>
              </w:rPr>
              <w:t xml:space="preserve"> &gt;= 60:</w:t>
            </w:r>
          </w:p>
          <w:p w14:paraId="5D1A5F98"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r w:rsidRPr="008F6AB4">
              <w:rPr>
                <w:rFonts w:ascii="Consolas" w:hAnsi="Consolas"/>
                <w:color w:val="1E1E1E"/>
                <w:sz w:val="19"/>
                <w:lang w:val="es-CL"/>
              </w:rPr>
              <w:t>print</w:t>
            </w:r>
            <w:proofErr w:type="spellEnd"/>
            <w:r w:rsidRPr="008F6AB4">
              <w:rPr>
                <w:rFonts w:ascii="Consolas" w:hAnsi="Consolas"/>
                <w:color w:val="1E1E1E"/>
                <w:sz w:val="19"/>
                <w:lang w:val="es-CL"/>
              </w:rPr>
              <w:t>("Plata")</w:t>
            </w:r>
          </w:p>
          <w:p w14:paraId="57D22C99"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if</w:t>
            </w:r>
            <w:proofErr w:type="spellEnd"/>
            <w:r w:rsidRPr="008F6AB4">
              <w:rPr>
                <w:rFonts w:ascii="Consolas" w:hAnsi="Consolas"/>
                <w:color w:val="1E1E1E"/>
                <w:sz w:val="19"/>
                <w:lang w:val="es-CL"/>
              </w:rPr>
              <w:t xml:space="preserve"> </w:t>
            </w:r>
            <w:proofErr w:type="spellStart"/>
            <w:r w:rsidRPr="008F6AB4">
              <w:rPr>
                <w:rFonts w:ascii="Consolas" w:hAnsi="Consolas"/>
                <w:color w:val="1E1E1E"/>
                <w:sz w:val="19"/>
                <w:lang w:val="es-CL"/>
              </w:rPr>
              <w:t>puntos_clasificatoria</w:t>
            </w:r>
            <w:proofErr w:type="spellEnd"/>
            <w:r w:rsidRPr="008F6AB4">
              <w:rPr>
                <w:rFonts w:ascii="Consolas" w:hAnsi="Consolas"/>
                <w:color w:val="1E1E1E"/>
                <w:sz w:val="19"/>
                <w:lang w:val="es-CL"/>
              </w:rPr>
              <w:t xml:space="preserve"> &gt;= 40:</w:t>
            </w:r>
          </w:p>
          <w:p w14:paraId="3505D661" w14:textId="77777777" w:rsidR="00C335EC" w:rsidRDefault="00000000">
            <w:pPr>
              <w:spacing w:after="20" w:line="240" w:lineRule="auto"/>
            </w:pPr>
            <w:r w:rsidRPr="008F6AB4">
              <w:rPr>
                <w:rFonts w:ascii="Consolas" w:hAnsi="Consolas"/>
                <w:color w:val="1E1E1E"/>
                <w:sz w:val="19"/>
                <w:lang w:val="es-CL"/>
              </w:rPr>
              <w:t>    </w:t>
            </w:r>
            <w:r>
              <w:rPr>
                <w:rFonts w:ascii="Consolas" w:hAnsi="Consolas"/>
                <w:color w:val="1E1E1E"/>
                <w:sz w:val="19"/>
              </w:rPr>
              <w:t>print("Bronce")</w:t>
            </w:r>
          </w:p>
          <w:p w14:paraId="3BFE1730" w14:textId="77777777" w:rsidR="00C335EC" w:rsidRDefault="00000000">
            <w:pPr>
              <w:spacing w:after="20" w:line="240" w:lineRule="auto"/>
            </w:pPr>
            <w:r>
              <w:rPr>
                <w:rFonts w:ascii="Consolas" w:hAnsi="Consolas"/>
                <w:color w:val="1E1E1E"/>
                <w:sz w:val="19"/>
              </w:rPr>
              <w:t>else:</w:t>
            </w:r>
          </w:p>
          <w:p w14:paraId="1DCC5F03" w14:textId="77777777" w:rsidR="00C335EC" w:rsidRDefault="00000000">
            <w:pPr>
              <w:spacing w:after="20" w:line="240" w:lineRule="auto"/>
            </w:pPr>
            <w:r>
              <w:rPr>
                <w:rFonts w:ascii="Consolas" w:hAnsi="Consolas"/>
                <w:color w:val="1E1E1E"/>
                <w:sz w:val="19"/>
              </w:rPr>
              <w:t>    print("Sin categoría")</w:t>
            </w:r>
          </w:p>
        </w:tc>
      </w:tr>
    </w:tbl>
    <w:p w14:paraId="0C1E263B" w14:textId="77777777" w:rsidR="00C335EC" w:rsidRDefault="00C335EC">
      <w:pPr>
        <w:keepNext/>
        <w:spacing w:after="80"/>
      </w:pPr>
    </w:p>
    <w:p w14:paraId="7BAD4F51" w14:textId="77777777" w:rsidR="00C335EC" w:rsidRDefault="00000000">
      <w:pPr>
        <w:spacing w:after="80"/>
        <w:ind w:left="454"/>
      </w:pPr>
      <w:r>
        <w:rPr>
          <w:rFonts w:ascii="Calibri" w:hAnsi="Calibri"/>
          <w:b/>
          <w:sz w:val="20"/>
        </w:rPr>
        <w:t xml:space="preserve">A) </w:t>
      </w:r>
      <w:r>
        <w:rPr>
          <w:rFonts w:ascii="Calibri" w:hAnsi="Calibri"/>
          <w:sz w:val="20"/>
        </w:rPr>
        <w:t>Solo se imprime: Oro</w:t>
      </w:r>
    </w:p>
    <w:p w14:paraId="42C8C4DF" w14:textId="77777777" w:rsidR="00C335EC" w:rsidRPr="008F6AB4" w:rsidRDefault="00000000">
      <w:pPr>
        <w:spacing w:after="80"/>
        <w:ind w:left="454"/>
        <w:rPr>
          <w:lang w:val="es-CL"/>
        </w:rPr>
      </w:pPr>
      <w:r w:rsidRPr="008F6AB4">
        <w:rPr>
          <w:rFonts w:ascii="Calibri" w:hAnsi="Calibri"/>
          <w:b/>
          <w:sz w:val="20"/>
          <w:lang w:val="es-CL"/>
        </w:rPr>
        <w:t xml:space="preserve">B) </w:t>
      </w:r>
      <w:r w:rsidRPr="008F6AB4">
        <w:rPr>
          <w:rFonts w:ascii="Calibri" w:hAnsi="Calibri"/>
          <w:sz w:val="20"/>
          <w:lang w:val="es-CL"/>
        </w:rPr>
        <w:t>Se imprimen: Oro y Plata</w:t>
      </w:r>
    </w:p>
    <w:p w14:paraId="2B356EF6" w14:textId="77777777" w:rsidR="00C335EC" w:rsidRPr="008F6AB4" w:rsidRDefault="00000000">
      <w:pPr>
        <w:spacing w:after="80"/>
        <w:ind w:left="454"/>
        <w:rPr>
          <w:lang w:val="es-CL"/>
        </w:rPr>
      </w:pPr>
      <w:r w:rsidRPr="008F6AB4">
        <w:rPr>
          <w:rFonts w:ascii="Calibri" w:hAnsi="Calibri"/>
          <w:b/>
          <w:sz w:val="20"/>
          <w:lang w:val="es-CL"/>
        </w:rPr>
        <w:t xml:space="preserve">C) </w:t>
      </w:r>
      <w:r w:rsidRPr="008F6AB4">
        <w:rPr>
          <w:rFonts w:ascii="Calibri" w:hAnsi="Calibri"/>
          <w:sz w:val="20"/>
          <w:lang w:val="es-CL"/>
        </w:rPr>
        <w:t>Se imprimen: Oro, Plata y Bronce</w:t>
      </w:r>
    </w:p>
    <w:p w14:paraId="3BEEA5F0" w14:textId="77777777" w:rsidR="00C335EC" w:rsidRPr="008F6AB4" w:rsidRDefault="00000000">
      <w:pPr>
        <w:spacing w:after="240"/>
        <w:ind w:left="454"/>
        <w:rPr>
          <w:lang w:val="es-CL"/>
        </w:rPr>
      </w:pPr>
      <w:r w:rsidRPr="008F6AB4">
        <w:rPr>
          <w:rFonts w:ascii="Calibri" w:hAnsi="Calibri"/>
          <w:b/>
          <w:sz w:val="20"/>
          <w:lang w:val="es-CL"/>
        </w:rPr>
        <w:t xml:space="preserve">D) </w:t>
      </w:r>
      <w:r w:rsidRPr="008F6AB4">
        <w:rPr>
          <w:rFonts w:ascii="Calibri" w:hAnsi="Calibri"/>
          <w:sz w:val="20"/>
          <w:lang w:val="es-CL"/>
        </w:rPr>
        <w:t>Se imprimen: Oro, Plata y Sin categoría</w:t>
      </w:r>
    </w:p>
    <w:p w14:paraId="1F05A75A" w14:textId="77777777" w:rsidR="008F6AB4" w:rsidRDefault="008F6AB4">
      <w:pPr>
        <w:rPr>
          <w:rFonts w:ascii="Calibri" w:hAnsi="Calibri"/>
          <w:b/>
          <w:lang w:val="es-CL"/>
        </w:rPr>
      </w:pPr>
      <w:r>
        <w:rPr>
          <w:rFonts w:ascii="Calibri" w:hAnsi="Calibri"/>
          <w:b/>
          <w:lang w:val="es-CL"/>
        </w:rPr>
        <w:br w:type="page"/>
      </w:r>
    </w:p>
    <w:p w14:paraId="4D60C878" w14:textId="3104C4FB" w:rsidR="00C335EC" w:rsidRPr="008F6AB4" w:rsidRDefault="00000000">
      <w:pPr>
        <w:keepNext/>
        <w:spacing w:before="240" w:after="120"/>
        <w:rPr>
          <w:lang w:val="es-CL"/>
        </w:rPr>
      </w:pPr>
      <w:r w:rsidRPr="008F6AB4">
        <w:rPr>
          <w:rFonts w:ascii="Calibri" w:hAnsi="Calibri"/>
          <w:b/>
          <w:lang w:val="es-CL"/>
        </w:rPr>
        <w:lastRenderedPageBreak/>
        <w:t xml:space="preserve">19. </w:t>
      </w:r>
      <w:r w:rsidRPr="008F6AB4">
        <w:rPr>
          <w:rFonts w:ascii="Calibri" w:hAnsi="Calibri"/>
          <w:lang w:val="es-CL"/>
        </w:rPr>
        <w:t>Estudia detalladamente el flujo lógico de la siguiente estructura condicional anidada que ajusta el precio de una entrada al parque de diversiones según el día de la semana y la edad del visitante:</w:t>
      </w:r>
      <w:r w:rsidRPr="008F6AB4">
        <w:rPr>
          <w:rFonts w:ascii="Calibri" w:hAnsi="Calibri"/>
          <w:lang w:val="es-CL"/>
        </w:rPr>
        <w:br/>
        <w:t>¿Cuál será la salida que mostrará la consola al ejecutar el programa con los valores dados?</w:t>
      </w:r>
    </w:p>
    <w:tbl>
      <w:tblPr>
        <w:tblW w:w="0" w:type="auto"/>
        <w:jc w:val="center"/>
        <w:tblBorders>
          <w:left w:val="single" w:sz="18" w:space="0" w:color="1B365D"/>
        </w:tblBorders>
        <w:tblLook w:val="04A0" w:firstRow="1" w:lastRow="0" w:firstColumn="1" w:lastColumn="0" w:noHBand="0" w:noVBand="1"/>
      </w:tblPr>
      <w:tblGrid>
        <w:gridCol w:w="8504"/>
      </w:tblGrid>
      <w:tr w:rsidR="00C335EC" w:rsidRPr="008F6AB4" w14:paraId="27096BD1" w14:textId="77777777">
        <w:trPr>
          <w:jc w:val="center"/>
        </w:trPr>
        <w:tc>
          <w:tcPr>
            <w:tcW w:w="8504" w:type="dxa"/>
            <w:shd w:val="clear" w:color="auto" w:fill="F5F5F5"/>
            <w:tcMar>
              <w:top w:w="100" w:type="dxa"/>
              <w:left w:w="150" w:type="dxa"/>
              <w:bottom w:w="100" w:type="dxa"/>
              <w:right w:w="150" w:type="dxa"/>
            </w:tcMar>
          </w:tcPr>
          <w:p w14:paraId="14F78D19"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dia</w:t>
            </w:r>
            <w:proofErr w:type="spellEnd"/>
            <w:r w:rsidRPr="008F6AB4">
              <w:rPr>
                <w:rFonts w:ascii="Consolas" w:hAnsi="Consolas"/>
                <w:color w:val="1E1E1E"/>
                <w:sz w:val="19"/>
                <w:lang w:val="es-CL"/>
              </w:rPr>
              <w:t xml:space="preserve"> = "</w:t>
            </w:r>
            <w:proofErr w:type="spellStart"/>
            <w:r w:rsidRPr="008F6AB4">
              <w:rPr>
                <w:rFonts w:ascii="Consolas" w:hAnsi="Consolas"/>
                <w:color w:val="1E1E1E"/>
                <w:sz w:val="19"/>
                <w:lang w:val="es-CL"/>
              </w:rPr>
              <w:t>sabado</w:t>
            </w:r>
            <w:proofErr w:type="spellEnd"/>
            <w:r w:rsidRPr="008F6AB4">
              <w:rPr>
                <w:rFonts w:ascii="Consolas" w:hAnsi="Consolas"/>
                <w:color w:val="1E1E1E"/>
                <w:sz w:val="19"/>
                <w:lang w:val="es-CL"/>
              </w:rPr>
              <w:t>"</w:t>
            </w:r>
          </w:p>
          <w:p w14:paraId="77ECA1F7" w14:textId="77777777" w:rsidR="00C335EC" w:rsidRPr="008F6AB4" w:rsidRDefault="00000000">
            <w:pPr>
              <w:spacing w:after="20" w:line="240" w:lineRule="auto"/>
              <w:rPr>
                <w:lang w:val="es-CL"/>
              </w:rPr>
            </w:pPr>
            <w:r w:rsidRPr="008F6AB4">
              <w:rPr>
                <w:rFonts w:ascii="Consolas" w:hAnsi="Consolas"/>
                <w:color w:val="1E1E1E"/>
                <w:sz w:val="19"/>
                <w:lang w:val="es-CL"/>
              </w:rPr>
              <w:t>edad = 15</w:t>
            </w:r>
          </w:p>
          <w:p w14:paraId="4C0E6F2D" w14:textId="77777777" w:rsidR="00C335EC" w:rsidRPr="008F6AB4" w:rsidRDefault="00000000">
            <w:pPr>
              <w:spacing w:after="20" w:line="240" w:lineRule="auto"/>
              <w:rPr>
                <w:lang w:val="es-CL"/>
              </w:rPr>
            </w:pPr>
            <w:r w:rsidRPr="008F6AB4">
              <w:rPr>
                <w:rFonts w:ascii="Consolas" w:hAnsi="Consolas"/>
                <w:color w:val="1E1E1E"/>
                <w:sz w:val="19"/>
                <w:lang w:val="es-CL"/>
              </w:rPr>
              <w:t>precio = 4000</w:t>
            </w:r>
          </w:p>
          <w:p w14:paraId="60CBE14B" w14:textId="77777777" w:rsidR="00C335EC" w:rsidRPr="008F6AB4" w:rsidRDefault="00C335EC">
            <w:pPr>
              <w:spacing w:after="20" w:line="240" w:lineRule="auto"/>
              <w:rPr>
                <w:lang w:val="es-CL"/>
              </w:rPr>
            </w:pPr>
          </w:p>
          <w:p w14:paraId="088EF32F"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if</w:t>
            </w:r>
            <w:proofErr w:type="spellEnd"/>
            <w:r w:rsidRPr="008F6AB4">
              <w:rPr>
                <w:rFonts w:ascii="Consolas" w:hAnsi="Consolas"/>
                <w:color w:val="1E1E1E"/>
                <w:sz w:val="19"/>
                <w:lang w:val="es-CL"/>
              </w:rPr>
              <w:t xml:space="preserve"> </w:t>
            </w:r>
            <w:proofErr w:type="spellStart"/>
            <w:r w:rsidRPr="008F6AB4">
              <w:rPr>
                <w:rFonts w:ascii="Consolas" w:hAnsi="Consolas"/>
                <w:color w:val="1E1E1E"/>
                <w:sz w:val="19"/>
                <w:lang w:val="es-CL"/>
              </w:rPr>
              <w:t>dia</w:t>
            </w:r>
            <w:proofErr w:type="spellEnd"/>
            <w:r w:rsidRPr="008F6AB4">
              <w:rPr>
                <w:rFonts w:ascii="Consolas" w:hAnsi="Consolas"/>
                <w:color w:val="1E1E1E"/>
                <w:sz w:val="19"/>
                <w:lang w:val="es-CL"/>
              </w:rPr>
              <w:t xml:space="preserve"> == "</w:t>
            </w:r>
            <w:proofErr w:type="spellStart"/>
            <w:r w:rsidRPr="008F6AB4">
              <w:rPr>
                <w:rFonts w:ascii="Consolas" w:hAnsi="Consolas"/>
                <w:color w:val="1E1E1E"/>
                <w:sz w:val="19"/>
                <w:lang w:val="es-CL"/>
              </w:rPr>
              <w:t>sabado</w:t>
            </w:r>
            <w:proofErr w:type="spellEnd"/>
            <w:r w:rsidRPr="008F6AB4">
              <w:rPr>
                <w:rFonts w:ascii="Consolas" w:hAnsi="Consolas"/>
                <w:color w:val="1E1E1E"/>
                <w:sz w:val="19"/>
                <w:lang w:val="es-CL"/>
              </w:rPr>
              <w:t xml:space="preserve">" or </w:t>
            </w:r>
            <w:proofErr w:type="spellStart"/>
            <w:r w:rsidRPr="008F6AB4">
              <w:rPr>
                <w:rFonts w:ascii="Consolas" w:hAnsi="Consolas"/>
                <w:color w:val="1E1E1E"/>
                <w:sz w:val="19"/>
                <w:lang w:val="es-CL"/>
              </w:rPr>
              <w:t>dia</w:t>
            </w:r>
            <w:proofErr w:type="spellEnd"/>
            <w:r w:rsidRPr="008F6AB4">
              <w:rPr>
                <w:rFonts w:ascii="Consolas" w:hAnsi="Consolas"/>
                <w:color w:val="1E1E1E"/>
                <w:sz w:val="19"/>
                <w:lang w:val="es-CL"/>
              </w:rPr>
              <w:t xml:space="preserve"> == "domingo":</w:t>
            </w:r>
          </w:p>
          <w:p w14:paraId="6F140BFE"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r w:rsidRPr="008F6AB4">
              <w:rPr>
                <w:rFonts w:ascii="Consolas" w:hAnsi="Consolas"/>
                <w:color w:val="1E1E1E"/>
                <w:sz w:val="19"/>
                <w:lang w:val="es-CL"/>
              </w:rPr>
              <w:t>if</w:t>
            </w:r>
            <w:proofErr w:type="spellEnd"/>
            <w:r w:rsidRPr="008F6AB4">
              <w:rPr>
                <w:rFonts w:ascii="Consolas" w:hAnsi="Consolas"/>
                <w:color w:val="1E1E1E"/>
                <w:sz w:val="19"/>
                <w:lang w:val="es-CL"/>
              </w:rPr>
              <w:t xml:space="preserve"> edad &lt; 12:</w:t>
            </w:r>
          </w:p>
          <w:p w14:paraId="6F1CF8C5" w14:textId="77777777" w:rsidR="00C335EC" w:rsidRPr="008F6AB4" w:rsidRDefault="00000000">
            <w:pPr>
              <w:spacing w:after="20" w:line="240" w:lineRule="auto"/>
              <w:rPr>
                <w:lang w:val="es-CL"/>
              </w:rPr>
            </w:pPr>
            <w:r w:rsidRPr="008F6AB4">
              <w:rPr>
                <w:rFonts w:ascii="Consolas" w:hAnsi="Consolas"/>
                <w:color w:val="1E1E1E"/>
                <w:sz w:val="19"/>
                <w:lang w:val="es-CL"/>
              </w:rPr>
              <w:t>        precio = precio * 0.5</w:t>
            </w:r>
          </w:p>
          <w:p w14:paraId="4580942E"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r w:rsidRPr="008F6AB4">
              <w:rPr>
                <w:rFonts w:ascii="Consolas" w:hAnsi="Consolas"/>
                <w:color w:val="1E1E1E"/>
                <w:sz w:val="19"/>
                <w:lang w:val="es-CL"/>
              </w:rPr>
              <w:t>elif</w:t>
            </w:r>
            <w:proofErr w:type="spellEnd"/>
            <w:r w:rsidRPr="008F6AB4">
              <w:rPr>
                <w:rFonts w:ascii="Consolas" w:hAnsi="Consolas"/>
                <w:color w:val="1E1E1E"/>
                <w:sz w:val="19"/>
                <w:lang w:val="es-CL"/>
              </w:rPr>
              <w:t xml:space="preserve"> edad &lt; 18:</w:t>
            </w:r>
          </w:p>
          <w:p w14:paraId="70C170DD" w14:textId="77777777" w:rsidR="00C335EC" w:rsidRPr="008F6AB4" w:rsidRDefault="00000000">
            <w:pPr>
              <w:spacing w:after="20" w:line="240" w:lineRule="auto"/>
              <w:rPr>
                <w:lang w:val="es-CL"/>
              </w:rPr>
            </w:pPr>
            <w:r w:rsidRPr="008F6AB4">
              <w:rPr>
                <w:rFonts w:ascii="Consolas" w:hAnsi="Consolas"/>
                <w:color w:val="1E1E1E"/>
                <w:sz w:val="19"/>
                <w:lang w:val="es-CL"/>
              </w:rPr>
              <w:t>        precio = precio * 0.8</w:t>
            </w:r>
          </w:p>
          <w:p w14:paraId="4813CB6A"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r w:rsidRPr="008F6AB4">
              <w:rPr>
                <w:rFonts w:ascii="Consolas" w:hAnsi="Consolas"/>
                <w:color w:val="1E1E1E"/>
                <w:sz w:val="19"/>
                <w:lang w:val="es-CL"/>
              </w:rPr>
              <w:t>else</w:t>
            </w:r>
            <w:proofErr w:type="spellEnd"/>
            <w:r w:rsidRPr="008F6AB4">
              <w:rPr>
                <w:rFonts w:ascii="Consolas" w:hAnsi="Consolas"/>
                <w:color w:val="1E1E1E"/>
                <w:sz w:val="19"/>
                <w:lang w:val="es-CL"/>
              </w:rPr>
              <w:t>:</w:t>
            </w:r>
          </w:p>
          <w:p w14:paraId="3A6F8889" w14:textId="77777777" w:rsidR="00C335EC" w:rsidRPr="008F6AB4" w:rsidRDefault="00000000">
            <w:pPr>
              <w:spacing w:after="20" w:line="240" w:lineRule="auto"/>
              <w:rPr>
                <w:lang w:val="es-CL"/>
              </w:rPr>
            </w:pPr>
            <w:r w:rsidRPr="008F6AB4">
              <w:rPr>
                <w:rFonts w:ascii="Consolas" w:hAnsi="Consolas"/>
                <w:color w:val="1E1E1E"/>
                <w:sz w:val="19"/>
                <w:lang w:val="es-CL"/>
              </w:rPr>
              <w:t>        precio = precio</w:t>
            </w:r>
          </w:p>
          <w:p w14:paraId="63D5C03E"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else</w:t>
            </w:r>
            <w:proofErr w:type="spellEnd"/>
            <w:r w:rsidRPr="008F6AB4">
              <w:rPr>
                <w:rFonts w:ascii="Consolas" w:hAnsi="Consolas"/>
                <w:color w:val="1E1E1E"/>
                <w:sz w:val="19"/>
                <w:lang w:val="es-CL"/>
              </w:rPr>
              <w:t>:</w:t>
            </w:r>
          </w:p>
          <w:p w14:paraId="1A3CE783"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r w:rsidRPr="008F6AB4">
              <w:rPr>
                <w:rFonts w:ascii="Consolas" w:hAnsi="Consolas"/>
                <w:color w:val="1E1E1E"/>
                <w:sz w:val="19"/>
                <w:lang w:val="es-CL"/>
              </w:rPr>
              <w:t>if</w:t>
            </w:r>
            <w:proofErr w:type="spellEnd"/>
            <w:r w:rsidRPr="008F6AB4">
              <w:rPr>
                <w:rFonts w:ascii="Consolas" w:hAnsi="Consolas"/>
                <w:color w:val="1E1E1E"/>
                <w:sz w:val="19"/>
                <w:lang w:val="es-CL"/>
              </w:rPr>
              <w:t xml:space="preserve"> edad &lt; 18:</w:t>
            </w:r>
          </w:p>
          <w:p w14:paraId="2D8A5007" w14:textId="77777777" w:rsidR="00C335EC" w:rsidRPr="008F6AB4" w:rsidRDefault="00000000">
            <w:pPr>
              <w:spacing w:after="20" w:line="240" w:lineRule="auto"/>
              <w:rPr>
                <w:lang w:val="es-CL"/>
              </w:rPr>
            </w:pPr>
            <w:r w:rsidRPr="008F6AB4">
              <w:rPr>
                <w:rFonts w:ascii="Consolas" w:hAnsi="Consolas"/>
                <w:color w:val="1E1E1E"/>
                <w:sz w:val="19"/>
                <w:lang w:val="es-CL"/>
              </w:rPr>
              <w:t>        precio = precio * 0.6</w:t>
            </w:r>
          </w:p>
          <w:p w14:paraId="2E2CE24D"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r w:rsidRPr="008F6AB4">
              <w:rPr>
                <w:rFonts w:ascii="Consolas" w:hAnsi="Consolas"/>
                <w:color w:val="1E1E1E"/>
                <w:sz w:val="19"/>
                <w:lang w:val="es-CL"/>
              </w:rPr>
              <w:t>else</w:t>
            </w:r>
            <w:proofErr w:type="spellEnd"/>
            <w:r w:rsidRPr="008F6AB4">
              <w:rPr>
                <w:rFonts w:ascii="Consolas" w:hAnsi="Consolas"/>
                <w:color w:val="1E1E1E"/>
                <w:sz w:val="19"/>
                <w:lang w:val="es-CL"/>
              </w:rPr>
              <w:t>:</w:t>
            </w:r>
          </w:p>
          <w:p w14:paraId="0AF281F0" w14:textId="77777777" w:rsidR="00C335EC" w:rsidRPr="008F6AB4" w:rsidRDefault="00000000">
            <w:pPr>
              <w:spacing w:after="20" w:line="240" w:lineRule="auto"/>
              <w:rPr>
                <w:lang w:val="es-CL"/>
              </w:rPr>
            </w:pPr>
            <w:r w:rsidRPr="008F6AB4">
              <w:rPr>
                <w:rFonts w:ascii="Consolas" w:hAnsi="Consolas"/>
                <w:color w:val="1E1E1E"/>
                <w:sz w:val="19"/>
                <w:lang w:val="es-CL"/>
              </w:rPr>
              <w:t>        precio = precio * 0.9</w:t>
            </w:r>
          </w:p>
          <w:p w14:paraId="146F7F20" w14:textId="77777777" w:rsidR="00C335EC" w:rsidRPr="008F6AB4" w:rsidRDefault="00C335EC">
            <w:pPr>
              <w:spacing w:after="20" w:line="240" w:lineRule="auto"/>
              <w:rPr>
                <w:lang w:val="es-CL"/>
              </w:rPr>
            </w:pPr>
          </w:p>
          <w:p w14:paraId="146CA52D" w14:textId="77777777" w:rsidR="00C335EC" w:rsidRPr="008F6AB4" w:rsidRDefault="00000000">
            <w:pPr>
              <w:spacing w:after="20" w:line="240" w:lineRule="auto"/>
              <w:rPr>
                <w:lang w:val="es-CL"/>
              </w:rPr>
            </w:pPr>
            <w:proofErr w:type="spellStart"/>
            <w:proofErr w:type="gramStart"/>
            <w:r w:rsidRPr="008F6AB4">
              <w:rPr>
                <w:rFonts w:ascii="Consolas" w:hAnsi="Consolas"/>
                <w:color w:val="1E1E1E"/>
                <w:sz w:val="19"/>
                <w:lang w:val="es-CL"/>
              </w:rPr>
              <w:t>print</w:t>
            </w:r>
            <w:proofErr w:type="spellEnd"/>
            <w:r w:rsidRPr="008F6AB4">
              <w:rPr>
                <w:rFonts w:ascii="Consolas" w:hAnsi="Consolas"/>
                <w:color w:val="1E1E1E"/>
                <w:sz w:val="19"/>
                <w:lang w:val="es-CL"/>
              </w:rPr>
              <w:t>(</w:t>
            </w:r>
            <w:proofErr w:type="gramEnd"/>
            <w:r w:rsidRPr="008F6AB4">
              <w:rPr>
                <w:rFonts w:ascii="Consolas" w:hAnsi="Consolas"/>
                <w:color w:val="1E1E1E"/>
                <w:sz w:val="19"/>
                <w:lang w:val="es-CL"/>
              </w:rPr>
              <w:t>"Precio final:", precio)</w:t>
            </w:r>
          </w:p>
        </w:tc>
      </w:tr>
    </w:tbl>
    <w:p w14:paraId="2F79FACE" w14:textId="77777777" w:rsidR="00C335EC" w:rsidRPr="008F6AB4" w:rsidRDefault="00C335EC">
      <w:pPr>
        <w:keepNext/>
        <w:spacing w:after="80"/>
        <w:rPr>
          <w:lang w:val="es-CL"/>
        </w:rPr>
      </w:pPr>
    </w:p>
    <w:p w14:paraId="75978E6B" w14:textId="77777777" w:rsidR="00C335EC" w:rsidRPr="008F6AB4" w:rsidRDefault="00000000">
      <w:pPr>
        <w:spacing w:after="80"/>
        <w:ind w:left="454"/>
        <w:rPr>
          <w:lang w:val="es-CL"/>
        </w:rPr>
      </w:pPr>
      <w:r w:rsidRPr="008F6AB4">
        <w:rPr>
          <w:rFonts w:ascii="Calibri" w:hAnsi="Calibri"/>
          <w:b/>
          <w:sz w:val="20"/>
          <w:lang w:val="es-CL"/>
        </w:rPr>
        <w:t xml:space="preserve">A) </w:t>
      </w:r>
      <w:r w:rsidRPr="008F6AB4">
        <w:rPr>
          <w:rFonts w:ascii="Calibri" w:hAnsi="Calibri"/>
          <w:sz w:val="20"/>
          <w:lang w:val="es-CL"/>
        </w:rPr>
        <w:t>Precio final: 2000.0</w:t>
      </w:r>
    </w:p>
    <w:p w14:paraId="523F9A0D" w14:textId="77777777" w:rsidR="00C335EC" w:rsidRPr="008F6AB4" w:rsidRDefault="00000000">
      <w:pPr>
        <w:spacing w:after="80"/>
        <w:ind w:left="454"/>
        <w:rPr>
          <w:lang w:val="es-CL"/>
        </w:rPr>
      </w:pPr>
      <w:r w:rsidRPr="008F6AB4">
        <w:rPr>
          <w:rFonts w:ascii="Calibri" w:hAnsi="Calibri"/>
          <w:b/>
          <w:sz w:val="20"/>
          <w:lang w:val="es-CL"/>
        </w:rPr>
        <w:t xml:space="preserve">B) </w:t>
      </w:r>
      <w:r w:rsidRPr="008F6AB4">
        <w:rPr>
          <w:rFonts w:ascii="Calibri" w:hAnsi="Calibri"/>
          <w:sz w:val="20"/>
          <w:lang w:val="es-CL"/>
        </w:rPr>
        <w:t>Precio final: 3200.0</w:t>
      </w:r>
    </w:p>
    <w:p w14:paraId="6D05D63D" w14:textId="77777777" w:rsidR="00C335EC" w:rsidRPr="008F6AB4" w:rsidRDefault="00000000">
      <w:pPr>
        <w:spacing w:after="80"/>
        <w:ind w:left="454"/>
        <w:rPr>
          <w:lang w:val="es-CL"/>
        </w:rPr>
      </w:pPr>
      <w:r w:rsidRPr="008F6AB4">
        <w:rPr>
          <w:rFonts w:ascii="Calibri" w:hAnsi="Calibri"/>
          <w:b/>
          <w:sz w:val="20"/>
          <w:lang w:val="es-CL"/>
        </w:rPr>
        <w:t xml:space="preserve">C) </w:t>
      </w:r>
      <w:r w:rsidRPr="008F6AB4">
        <w:rPr>
          <w:rFonts w:ascii="Calibri" w:hAnsi="Calibri"/>
          <w:sz w:val="20"/>
          <w:lang w:val="es-CL"/>
        </w:rPr>
        <w:t>Precio final: 2400.0</w:t>
      </w:r>
    </w:p>
    <w:p w14:paraId="13F8C31F" w14:textId="77777777" w:rsidR="00C335EC" w:rsidRPr="008F6AB4" w:rsidRDefault="00000000">
      <w:pPr>
        <w:spacing w:after="240"/>
        <w:ind w:left="454"/>
        <w:rPr>
          <w:lang w:val="es-CL"/>
        </w:rPr>
      </w:pPr>
      <w:r w:rsidRPr="008F6AB4">
        <w:rPr>
          <w:rFonts w:ascii="Calibri" w:hAnsi="Calibri"/>
          <w:b/>
          <w:sz w:val="20"/>
          <w:lang w:val="es-CL"/>
        </w:rPr>
        <w:t xml:space="preserve">D) </w:t>
      </w:r>
      <w:r w:rsidRPr="008F6AB4">
        <w:rPr>
          <w:rFonts w:ascii="Calibri" w:hAnsi="Calibri"/>
          <w:sz w:val="20"/>
          <w:lang w:val="es-CL"/>
        </w:rPr>
        <w:t>Precio final: 4000</w:t>
      </w:r>
    </w:p>
    <w:p w14:paraId="49623189" w14:textId="77777777" w:rsidR="00C335EC" w:rsidRPr="008F6AB4" w:rsidRDefault="00000000">
      <w:pPr>
        <w:keepNext/>
        <w:spacing w:before="240" w:after="120"/>
        <w:rPr>
          <w:lang w:val="es-CL"/>
        </w:rPr>
      </w:pPr>
      <w:r w:rsidRPr="008F6AB4">
        <w:rPr>
          <w:rFonts w:ascii="Calibri" w:hAnsi="Calibri"/>
          <w:b/>
          <w:lang w:val="es-CL"/>
        </w:rPr>
        <w:t xml:space="preserve">20. </w:t>
      </w:r>
      <w:r w:rsidRPr="008F6AB4">
        <w:rPr>
          <w:rFonts w:ascii="Calibri" w:hAnsi="Calibri"/>
          <w:lang w:val="es-CL"/>
        </w:rPr>
        <w:t>Considera el siguiente fragmento de código Python que aplica descuentos complejos en una boletería escolar de teatro interactiva:</w:t>
      </w:r>
      <w:r w:rsidRPr="008F6AB4">
        <w:rPr>
          <w:rFonts w:ascii="Calibri" w:hAnsi="Calibri"/>
          <w:lang w:val="es-CL"/>
        </w:rPr>
        <w:br/>
        <w:t>¿Cuál será el valor impreso para el monto a pagar después de ejecutar este código?</w:t>
      </w:r>
    </w:p>
    <w:tbl>
      <w:tblPr>
        <w:tblW w:w="0" w:type="auto"/>
        <w:jc w:val="center"/>
        <w:tblBorders>
          <w:left w:val="single" w:sz="18" w:space="0" w:color="1B365D"/>
        </w:tblBorders>
        <w:tblLook w:val="04A0" w:firstRow="1" w:lastRow="0" w:firstColumn="1" w:lastColumn="0" w:noHBand="0" w:noVBand="1"/>
      </w:tblPr>
      <w:tblGrid>
        <w:gridCol w:w="8504"/>
      </w:tblGrid>
      <w:tr w:rsidR="00C335EC" w14:paraId="40E8C8B1" w14:textId="77777777">
        <w:trPr>
          <w:jc w:val="center"/>
        </w:trPr>
        <w:tc>
          <w:tcPr>
            <w:tcW w:w="8504" w:type="dxa"/>
            <w:shd w:val="clear" w:color="auto" w:fill="F5F5F5"/>
            <w:tcMar>
              <w:top w:w="100" w:type="dxa"/>
              <w:left w:w="150" w:type="dxa"/>
              <w:bottom w:w="100" w:type="dxa"/>
              <w:right w:w="150" w:type="dxa"/>
            </w:tcMar>
          </w:tcPr>
          <w:p w14:paraId="5713343A"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tipo_entrada</w:t>
            </w:r>
            <w:proofErr w:type="spellEnd"/>
            <w:r w:rsidRPr="008F6AB4">
              <w:rPr>
                <w:rFonts w:ascii="Consolas" w:hAnsi="Consolas"/>
                <w:color w:val="1E1E1E"/>
                <w:sz w:val="19"/>
                <w:lang w:val="es-CL"/>
              </w:rPr>
              <w:t xml:space="preserve"> = "estudiante"</w:t>
            </w:r>
          </w:p>
          <w:p w14:paraId="16C77EA6"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codigo_descuento</w:t>
            </w:r>
            <w:proofErr w:type="spellEnd"/>
            <w:r w:rsidRPr="008F6AB4">
              <w:rPr>
                <w:rFonts w:ascii="Consolas" w:hAnsi="Consolas"/>
                <w:color w:val="1E1E1E"/>
                <w:sz w:val="19"/>
                <w:lang w:val="es-CL"/>
              </w:rPr>
              <w:t xml:space="preserve"> = "DESCUENTO10"</w:t>
            </w:r>
          </w:p>
          <w:p w14:paraId="7E525728" w14:textId="77777777" w:rsidR="00C335EC" w:rsidRPr="008F6AB4" w:rsidRDefault="00000000">
            <w:pPr>
              <w:spacing w:after="20" w:line="240" w:lineRule="auto"/>
              <w:rPr>
                <w:lang w:val="es-CL"/>
              </w:rPr>
            </w:pPr>
            <w:r w:rsidRPr="008F6AB4">
              <w:rPr>
                <w:rFonts w:ascii="Consolas" w:hAnsi="Consolas"/>
                <w:color w:val="1E1E1E"/>
                <w:sz w:val="19"/>
                <w:lang w:val="es-CL"/>
              </w:rPr>
              <w:t>total = 10000</w:t>
            </w:r>
          </w:p>
          <w:p w14:paraId="37E683DB" w14:textId="77777777" w:rsidR="00C335EC" w:rsidRPr="008F6AB4" w:rsidRDefault="00C335EC">
            <w:pPr>
              <w:spacing w:after="20" w:line="240" w:lineRule="auto"/>
              <w:rPr>
                <w:lang w:val="es-CL"/>
              </w:rPr>
            </w:pPr>
          </w:p>
          <w:p w14:paraId="215D38CF"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if</w:t>
            </w:r>
            <w:proofErr w:type="spellEnd"/>
            <w:r w:rsidRPr="008F6AB4">
              <w:rPr>
                <w:rFonts w:ascii="Consolas" w:hAnsi="Consolas"/>
                <w:color w:val="1E1E1E"/>
                <w:sz w:val="19"/>
                <w:lang w:val="es-CL"/>
              </w:rPr>
              <w:t xml:space="preserve"> </w:t>
            </w:r>
            <w:proofErr w:type="spellStart"/>
            <w:r w:rsidRPr="008F6AB4">
              <w:rPr>
                <w:rFonts w:ascii="Consolas" w:hAnsi="Consolas"/>
                <w:color w:val="1E1E1E"/>
                <w:sz w:val="19"/>
                <w:lang w:val="es-CL"/>
              </w:rPr>
              <w:t>tipo_entrada</w:t>
            </w:r>
            <w:proofErr w:type="spellEnd"/>
            <w:r w:rsidRPr="008F6AB4">
              <w:rPr>
                <w:rFonts w:ascii="Consolas" w:hAnsi="Consolas"/>
                <w:color w:val="1E1E1E"/>
                <w:sz w:val="19"/>
                <w:lang w:val="es-CL"/>
              </w:rPr>
              <w:t xml:space="preserve"> == "estudiante":</w:t>
            </w:r>
          </w:p>
          <w:p w14:paraId="10592549" w14:textId="77777777" w:rsidR="00C335EC" w:rsidRPr="008F6AB4" w:rsidRDefault="00000000">
            <w:pPr>
              <w:spacing w:after="20" w:line="240" w:lineRule="auto"/>
              <w:rPr>
                <w:lang w:val="es-CL"/>
              </w:rPr>
            </w:pPr>
            <w:r w:rsidRPr="008F6AB4">
              <w:rPr>
                <w:rFonts w:ascii="Consolas" w:hAnsi="Consolas"/>
                <w:color w:val="1E1E1E"/>
                <w:sz w:val="19"/>
                <w:lang w:val="es-CL"/>
              </w:rPr>
              <w:t>    total = total - 3000</w:t>
            </w:r>
          </w:p>
          <w:p w14:paraId="46F80AF4"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r w:rsidRPr="008F6AB4">
              <w:rPr>
                <w:rFonts w:ascii="Consolas" w:hAnsi="Consolas"/>
                <w:color w:val="1E1E1E"/>
                <w:sz w:val="19"/>
                <w:lang w:val="es-CL"/>
              </w:rPr>
              <w:t>if</w:t>
            </w:r>
            <w:proofErr w:type="spellEnd"/>
            <w:r w:rsidRPr="008F6AB4">
              <w:rPr>
                <w:rFonts w:ascii="Consolas" w:hAnsi="Consolas"/>
                <w:color w:val="1E1E1E"/>
                <w:sz w:val="19"/>
                <w:lang w:val="es-CL"/>
              </w:rPr>
              <w:t xml:space="preserve"> </w:t>
            </w:r>
            <w:proofErr w:type="spellStart"/>
            <w:r w:rsidRPr="008F6AB4">
              <w:rPr>
                <w:rFonts w:ascii="Consolas" w:hAnsi="Consolas"/>
                <w:color w:val="1E1E1E"/>
                <w:sz w:val="19"/>
                <w:lang w:val="es-CL"/>
              </w:rPr>
              <w:t>codigo_descuento</w:t>
            </w:r>
            <w:proofErr w:type="spellEnd"/>
            <w:r w:rsidRPr="008F6AB4">
              <w:rPr>
                <w:rFonts w:ascii="Consolas" w:hAnsi="Consolas"/>
                <w:color w:val="1E1E1E"/>
                <w:sz w:val="19"/>
                <w:lang w:val="es-CL"/>
              </w:rPr>
              <w:t xml:space="preserve"> == "DESCUENTO10":</w:t>
            </w:r>
          </w:p>
          <w:p w14:paraId="34C91DA4" w14:textId="77777777" w:rsidR="00C335EC" w:rsidRPr="008F6AB4" w:rsidRDefault="00000000">
            <w:pPr>
              <w:spacing w:after="20" w:line="240" w:lineRule="auto"/>
              <w:rPr>
                <w:lang w:val="es-CL"/>
              </w:rPr>
            </w:pPr>
            <w:r w:rsidRPr="008F6AB4">
              <w:rPr>
                <w:rFonts w:ascii="Consolas" w:hAnsi="Consolas"/>
                <w:color w:val="1E1E1E"/>
                <w:sz w:val="19"/>
                <w:lang w:val="es-CL"/>
              </w:rPr>
              <w:t>        total = total * 0.9</w:t>
            </w:r>
          </w:p>
          <w:p w14:paraId="2282DEBE"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r w:rsidRPr="008F6AB4">
              <w:rPr>
                <w:rFonts w:ascii="Consolas" w:hAnsi="Consolas"/>
                <w:color w:val="1E1E1E"/>
                <w:sz w:val="19"/>
                <w:lang w:val="es-CL"/>
              </w:rPr>
              <w:t>elif</w:t>
            </w:r>
            <w:proofErr w:type="spellEnd"/>
            <w:r w:rsidRPr="008F6AB4">
              <w:rPr>
                <w:rFonts w:ascii="Consolas" w:hAnsi="Consolas"/>
                <w:color w:val="1E1E1E"/>
                <w:sz w:val="19"/>
                <w:lang w:val="es-CL"/>
              </w:rPr>
              <w:t xml:space="preserve"> </w:t>
            </w:r>
            <w:proofErr w:type="spellStart"/>
            <w:r w:rsidRPr="008F6AB4">
              <w:rPr>
                <w:rFonts w:ascii="Consolas" w:hAnsi="Consolas"/>
                <w:color w:val="1E1E1E"/>
                <w:sz w:val="19"/>
                <w:lang w:val="es-CL"/>
              </w:rPr>
              <w:t>codigo_descuento</w:t>
            </w:r>
            <w:proofErr w:type="spellEnd"/>
            <w:r w:rsidRPr="008F6AB4">
              <w:rPr>
                <w:rFonts w:ascii="Consolas" w:hAnsi="Consolas"/>
                <w:color w:val="1E1E1E"/>
                <w:sz w:val="19"/>
                <w:lang w:val="es-CL"/>
              </w:rPr>
              <w:t xml:space="preserve"> == "PROMO15":</w:t>
            </w:r>
          </w:p>
          <w:p w14:paraId="11A7E16A" w14:textId="77777777" w:rsidR="00C335EC" w:rsidRPr="008F6AB4" w:rsidRDefault="00000000">
            <w:pPr>
              <w:spacing w:after="20" w:line="240" w:lineRule="auto"/>
              <w:rPr>
                <w:lang w:val="es-CL"/>
              </w:rPr>
            </w:pPr>
            <w:r w:rsidRPr="008F6AB4">
              <w:rPr>
                <w:rFonts w:ascii="Consolas" w:hAnsi="Consolas"/>
                <w:color w:val="1E1E1E"/>
                <w:sz w:val="19"/>
                <w:lang w:val="es-CL"/>
              </w:rPr>
              <w:t>        total = total * 0.85</w:t>
            </w:r>
          </w:p>
          <w:p w14:paraId="707F506F" w14:textId="77777777" w:rsidR="00C335EC" w:rsidRPr="008F6AB4" w:rsidRDefault="00000000">
            <w:pPr>
              <w:spacing w:after="20" w:line="240" w:lineRule="auto"/>
              <w:rPr>
                <w:lang w:val="es-CL"/>
              </w:rPr>
            </w:pPr>
            <w:proofErr w:type="spellStart"/>
            <w:r w:rsidRPr="008F6AB4">
              <w:rPr>
                <w:rFonts w:ascii="Consolas" w:hAnsi="Consolas"/>
                <w:color w:val="1E1E1E"/>
                <w:sz w:val="19"/>
                <w:lang w:val="es-CL"/>
              </w:rPr>
              <w:t>elif</w:t>
            </w:r>
            <w:proofErr w:type="spellEnd"/>
            <w:r w:rsidRPr="008F6AB4">
              <w:rPr>
                <w:rFonts w:ascii="Consolas" w:hAnsi="Consolas"/>
                <w:color w:val="1E1E1E"/>
                <w:sz w:val="19"/>
                <w:lang w:val="es-CL"/>
              </w:rPr>
              <w:t xml:space="preserve"> </w:t>
            </w:r>
            <w:proofErr w:type="spellStart"/>
            <w:r w:rsidRPr="008F6AB4">
              <w:rPr>
                <w:rFonts w:ascii="Consolas" w:hAnsi="Consolas"/>
                <w:color w:val="1E1E1E"/>
                <w:sz w:val="19"/>
                <w:lang w:val="es-CL"/>
              </w:rPr>
              <w:t>tipo_entrada</w:t>
            </w:r>
            <w:proofErr w:type="spellEnd"/>
            <w:r w:rsidRPr="008F6AB4">
              <w:rPr>
                <w:rFonts w:ascii="Consolas" w:hAnsi="Consolas"/>
                <w:color w:val="1E1E1E"/>
                <w:sz w:val="19"/>
                <w:lang w:val="es-CL"/>
              </w:rPr>
              <w:t xml:space="preserve"> == "general":</w:t>
            </w:r>
          </w:p>
          <w:p w14:paraId="5F3DA39D" w14:textId="77777777" w:rsidR="00C335EC" w:rsidRPr="008F6AB4" w:rsidRDefault="00000000">
            <w:pPr>
              <w:spacing w:after="20" w:line="240" w:lineRule="auto"/>
              <w:rPr>
                <w:lang w:val="es-CL"/>
              </w:rPr>
            </w:pPr>
            <w:r w:rsidRPr="008F6AB4">
              <w:rPr>
                <w:rFonts w:ascii="Consolas" w:hAnsi="Consolas"/>
                <w:color w:val="1E1E1E"/>
                <w:sz w:val="19"/>
                <w:lang w:val="es-CL"/>
              </w:rPr>
              <w:t>    </w:t>
            </w:r>
            <w:proofErr w:type="spellStart"/>
            <w:r w:rsidRPr="008F6AB4">
              <w:rPr>
                <w:rFonts w:ascii="Consolas" w:hAnsi="Consolas"/>
                <w:color w:val="1E1E1E"/>
                <w:sz w:val="19"/>
                <w:lang w:val="es-CL"/>
              </w:rPr>
              <w:t>if</w:t>
            </w:r>
            <w:proofErr w:type="spellEnd"/>
            <w:r w:rsidRPr="008F6AB4">
              <w:rPr>
                <w:rFonts w:ascii="Consolas" w:hAnsi="Consolas"/>
                <w:color w:val="1E1E1E"/>
                <w:sz w:val="19"/>
                <w:lang w:val="es-CL"/>
              </w:rPr>
              <w:t xml:space="preserve"> </w:t>
            </w:r>
            <w:proofErr w:type="spellStart"/>
            <w:r w:rsidRPr="008F6AB4">
              <w:rPr>
                <w:rFonts w:ascii="Consolas" w:hAnsi="Consolas"/>
                <w:color w:val="1E1E1E"/>
                <w:sz w:val="19"/>
                <w:lang w:val="es-CL"/>
              </w:rPr>
              <w:t>codigo_descuento</w:t>
            </w:r>
            <w:proofErr w:type="spellEnd"/>
            <w:r w:rsidRPr="008F6AB4">
              <w:rPr>
                <w:rFonts w:ascii="Consolas" w:hAnsi="Consolas"/>
                <w:color w:val="1E1E1E"/>
                <w:sz w:val="19"/>
                <w:lang w:val="es-CL"/>
              </w:rPr>
              <w:t xml:space="preserve"> == "DESCUENTO10":</w:t>
            </w:r>
          </w:p>
          <w:p w14:paraId="5ABAB073" w14:textId="77777777" w:rsidR="00C335EC" w:rsidRPr="008F6AB4" w:rsidRDefault="00000000">
            <w:pPr>
              <w:spacing w:after="20" w:line="240" w:lineRule="auto"/>
              <w:rPr>
                <w:lang w:val="es-CL"/>
              </w:rPr>
            </w:pPr>
            <w:r w:rsidRPr="008F6AB4">
              <w:rPr>
                <w:rFonts w:ascii="Consolas" w:hAnsi="Consolas"/>
                <w:color w:val="1E1E1E"/>
                <w:sz w:val="19"/>
                <w:lang w:val="es-CL"/>
              </w:rPr>
              <w:t>        total = total * 0.9</w:t>
            </w:r>
          </w:p>
          <w:p w14:paraId="471013A1" w14:textId="77777777" w:rsidR="00C335EC" w:rsidRDefault="00000000">
            <w:pPr>
              <w:spacing w:after="20" w:line="240" w:lineRule="auto"/>
            </w:pPr>
            <w:r>
              <w:rPr>
                <w:rFonts w:ascii="Consolas" w:hAnsi="Consolas"/>
                <w:color w:val="1E1E1E"/>
                <w:sz w:val="19"/>
              </w:rPr>
              <w:t>else:</w:t>
            </w:r>
          </w:p>
          <w:p w14:paraId="4ECDD7E3" w14:textId="77777777" w:rsidR="00C335EC" w:rsidRDefault="00000000">
            <w:pPr>
              <w:spacing w:after="20" w:line="240" w:lineRule="auto"/>
            </w:pPr>
            <w:r>
              <w:rPr>
                <w:rFonts w:ascii="Consolas" w:hAnsi="Consolas"/>
                <w:color w:val="1E1E1E"/>
                <w:sz w:val="19"/>
              </w:rPr>
              <w:t>    total = total</w:t>
            </w:r>
          </w:p>
          <w:p w14:paraId="49DFF57B" w14:textId="77777777" w:rsidR="00C335EC" w:rsidRDefault="00C335EC">
            <w:pPr>
              <w:spacing w:after="20" w:line="240" w:lineRule="auto"/>
            </w:pPr>
          </w:p>
          <w:p w14:paraId="2FD95D9B" w14:textId="77777777" w:rsidR="00C335EC" w:rsidRDefault="00000000">
            <w:pPr>
              <w:spacing w:after="20" w:line="240" w:lineRule="auto"/>
            </w:pPr>
            <w:r>
              <w:rPr>
                <w:rFonts w:ascii="Consolas" w:hAnsi="Consolas"/>
                <w:color w:val="1E1E1E"/>
                <w:sz w:val="19"/>
              </w:rPr>
              <w:t>print("Monto a pagar:", total)</w:t>
            </w:r>
          </w:p>
        </w:tc>
      </w:tr>
    </w:tbl>
    <w:p w14:paraId="3D680FC8" w14:textId="77777777" w:rsidR="00C335EC" w:rsidRDefault="00C335EC">
      <w:pPr>
        <w:keepNext/>
        <w:spacing w:after="80"/>
      </w:pPr>
    </w:p>
    <w:p w14:paraId="5C32518F" w14:textId="77777777" w:rsidR="00C335EC" w:rsidRDefault="00000000">
      <w:pPr>
        <w:spacing w:after="80"/>
        <w:ind w:left="454"/>
      </w:pPr>
      <w:r>
        <w:rPr>
          <w:rFonts w:ascii="Calibri" w:hAnsi="Calibri"/>
          <w:b/>
          <w:sz w:val="20"/>
        </w:rPr>
        <w:t xml:space="preserve">A) </w:t>
      </w:r>
      <w:r>
        <w:rPr>
          <w:rFonts w:ascii="Calibri" w:hAnsi="Calibri"/>
          <w:sz w:val="20"/>
        </w:rPr>
        <w:t>Monto a pagar: 7000</w:t>
      </w:r>
    </w:p>
    <w:p w14:paraId="116FB5FE" w14:textId="77777777" w:rsidR="00C335EC" w:rsidRDefault="00000000">
      <w:pPr>
        <w:spacing w:after="80"/>
        <w:ind w:left="454"/>
      </w:pPr>
      <w:r>
        <w:rPr>
          <w:rFonts w:ascii="Calibri" w:hAnsi="Calibri"/>
          <w:b/>
          <w:sz w:val="20"/>
        </w:rPr>
        <w:t xml:space="preserve">B) </w:t>
      </w:r>
      <w:r>
        <w:rPr>
          <w:rFonts w:ascii="Calibri" w:hAnsi="Calibri"/>
          <w:sz w:val="20"/>
        </w:rPr>
        <w:t>Monto a pagar: 6300.0</w:t>
      </w:r>
    </w:p>
    <w:p w14:paraId="05A578FD" w14:textId="77777777" w:rsidR="00C335EC" w:rsidRDefault="00000000">
      <w:pPr>
        <w:spacing w:after="80"/>
        <w:ind w:left="454"/>
      </w:pPr>
      <w:r>
        <w:rPr>
          <w:rFonts w:ascii="Calibri" w:hAnsi="Calibri"/>
          <w:b/>
          <w:sz w:val="20"/>
        </w:rPr>
        <w:t xml:space="preserve">C) </w:t>
      </w:r>
      <w:r>
        <w:rPr>
          <w:rFonts w:ascii="Calibri" w:hAnsi="Calibri"/>
          <w:sz w:val="20"/>
        </w:rPr>
        <w:t>Monto a pagar: 9000.0</w:t>
      </w:r>
    </w:p>
    <w:p w14:paraId="381F3FBA" w14:textId="77777777" w:rsidR="00C335EC" w:rsidRDefault="00000000">
      <w:pPr>
        <w:spacing w:after="240"/>
        <w:ind w:left="454"/>
      </w:pPr>
      <w:r>
        <w:rPr>
          <w:rFonts w:ascii="Calibri" w:hAnsi="Calibri"/>
          <w:b/>
          <w:sz w:val="20"/>
        </w:rPr>
        <w:t xml:space="preserve">D) </w:t>
      </w:r>
      <w:r>
        <w:rPr>
          <w:rFonts w:ascii="Calibri" w:hAnsi="Calibri"/>
          <w:sz w:val="20"/>
        </w:rPr>
        <w:t>Monto a pagar: 5950.0</w:t>
      </w:r>
    </w:p>
    <w:sectPr w:rsidR="00C335EC" w:rsidSect="00034616">
      <w:pgSz w:w="12240" w:h="1872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5B03796"/>
    <w:multiLevelType w:val="hybridMultilevel"/>
    <w:tmpl w:val="517464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6940422"/>
    <w:multiLevelType w:val="hybridMultilevel"/>
    <w:tmpl w:val="95C8B8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67205838">
    <w:abstractNumId w:val="8"/>
  </w:num>
  <w:num w:numId="2" w16cid:durableId="780607556">
    <w:abstractNumId w:val="6"/>
  </w:num>
  <w:num w:numId="3" w16cid:durableId="123810543">
    <w:abstractNumId w:val="5"/>
  </w:num>
  <w:num w:numId="4" w16cid:durableId="821122021">
    <w:abstractNumId w:val="4"/>
  </w:num>
  <w:num w:numId="5" w16cid:durableId="1675763103">
    <w:abstractNumId w:val="7"/>
  </w:num>
  <w:num w:numId="6" w16cid:durableId="1319116151">
    <w:abstractNumId w:val="3"/>
  </w:num>
  <w:num w:numId="7" w16cid:durableId="925304819">
    <w:abstractNumId w:val="2"/>
  </w:num>
  <w:num w:numId="8" w16cid:durableId="1892233066">
    <w:abstractNumId w:val="1"/>
  </w:num>
  <w:num w:numId="9" w16cid:durableId="2096903410">
    <w:abstractNumId w:val="0"/>
  </w:num>
  <w:num w:numId="10" w16cid:durableId="1133598936">
    <w:abstractNumId w:val="9"/>
  </w:num>
  <w:num w:numId="11" w16cid:durableId="18746589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5F27"/>
    <w:rsid w:val="008F6AB4"/>
    <w:rsid w:val="00AA1D8D"/>
    <w:rsid w:val="00B47730"/>
    <w:rsid w:val="00C335EC"/>
    <w:rsid w:val="00CB0664"/>
    <w:rsid w:val="00D74D39"/>
    <w:rsid w:val="00DB07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DDD272"/>
  <w14:defaultImageDpi w14:val="300"/>
  <w15:docId w15:val="{8743EEB7-245E-400C-9836-C137A24EB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1617</Words>
  <Characters>8894</Characters>
  <Application>Microsoft Office Word</Application>
  <DocSecurity>0</DocSecurity>
  <Lines>74</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Ignacio Vargas Palominos</cp:lastModifiedBy>
  <cp:revision>3</cp:revision>
  <cp:lastPrinted>2026-06-30T20:56:00Z</cp:lastPrinted>
  <dcterms:created xsi:type="dcterms:W3CDTF">2013-12-23T23:15:00Z</dcterms:created>
  <dcterms:modified xsi:type="dcterms:W3CDTF">2026-06-30T20:59:00Z</dcterms:modified>
  <cp:category/>
</cp:coreProperties>
</file>