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sz w:val="28"/>
        </w:rPr>
        <w:t>SOLUCIONARIO Y PAUTA DE CORRECCIÓN DETALLADA</w:t>
      </w:r>
    </w:p>
    <w:p>
      <w:pPr>
        <w:spacing w:before="0" w:after="360"/>
        <w:jc w:val="center"/>
      </w:pPr>
      <w:r>
        <w:rPr>
          <w:rFonts w:ascii="Calibri" w:hAnsi="Calibri"/>
          <w:i/>
          <w:sz w:val="22"/>
        </w:rPr>
        <w:t>Asignatura: Pensamiento Computacional y Programación  |  Nivel: 4° Medio</w:t>
        <w:br/>
        <w:t>Docente: Diego Valenzuela</w:t>
      </w:r>
    </w:p>
    <w:p>
      <w:pPr>
        <w:spacing w:before="240" w:after="160"/>
      </w:pPr>
      <w:r>
        <w:rPr>
          <w:rFonts w:ascii="Calibri" w:hAnsi="Calibri"/>
          <w:b/>
          <w:sz w:val="24"/>
        </w:rPr>
        <w:t>1. Matriz de Especificaciones y Claves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81"/>
        <w:gridCol w:w="1881"/>
        <w:gridCol w:w="1881"/>
        <w:gridCol w:w="1881"/>
        <w:gridCol w:w="1881"/>
      </w:tblGrid>
      <w:tr>
        <w:trPr>
          <w:tblHeader/>
        </w:trPr>
        <w:tc>
          <w:tcPr>
            <w:tcW w:type="dxa" w:w="1134"/>
            <w:shd w:fill="1B365D"/>
            <w:tcMar>
              <w:top w:w="120" w:type="dxa"/>
              <w:bottom w:w="120" w:type="dxa"/>
              <w:left w:w="100" w:type="dxa"/>
              <w:right w:w="100" w:type="dxa"/>
            </w:tcMar>
            <w:vAlign w:val="center"/>
          </w:tcPr>
          <w:p>
            <w:pPr>
              <w:spacing w:before="40" w:after="40" w:line="276" w:lineRule="auto"/>
              <w:jc w:val="center"/>
            </w:pPr>
            <w:r>
              <w:rPr>
                <w:rFonts w:ascii="Calibri" w:hAnsi="Calibri"/>
                <w:b/>
                <w:i w:val="0"/>
                <w:color w:val="FFFFFF"/>
                <w:sz w:val="19"/>
              </w:rPr>
              <w:t>N° Pregunta</w:t>
            </w:r>
          </w:p>
        </w:tc>
        <w:tc>
          <w:tcPr>
            <w:tcW w:type="dxa" w:w="1984"/>
            <w:shd w:fill="1B365D"/>
            <w:tcMar>
              <w:top w:w="120" w:type="dxa"/>
              <w:bottom w:w="120" w:type="dxa"/>
              <w:left w:w="100" w:type="dxa"/>
              <w:right w:w="100" w:type="dxa"/>
            </w:tcMar>
            <w:vAlign w:val="center"/>
          </w:tcPr>
          <w:p>
            <w:pPr>
              <w:spacing w:before="40" w:after="40" w:line="276" w:lineRule="auto"/>
              <w:jc w:val="center"/>
            </w:pPr>
            <w:r>
              <w:rPr>
                <w:rFonts w:ascii="Calibri" w:hAnsi="Calibri"/>
                <w:b/>
                <w:i w:val="0"/>
                <w:color w:val="FFFFFF"/>
                <w:sz w:val="19"/>
              </w:rPr>
              <w:t>Clave Correcta</w:t>
            </w:r>
          </w:p>
        </w:tc>
        <w:tc>
          <w:tcPr>
            <w:tcW w:type="dxa" w:w="1984"/>
            <w:shd w:fill="1B365D"/>
            <w:tcMar>
              <w:top w:w="120" w:type="dxa"/>
              <w:bottom w:w="120" w:type="dxa"/>
              <w:left w:w="100" w:type="dxa"/>
              <w:right w:w="100" w:type="dxa"/>
            </w:tcMar>
            <w:vAlign w:val="center"/>
          </w:tcPr>
          <w:p>
            <w:pPr>
              <w:spacing w:before="40" w:after="40" w:line="276" w:lineRule="auto"/>
              <w:jc w:val="center"/>
            </w:pPr>
            <w:r>
              <w:rPr>
                <w:rFonts w:ascii="Calibri" w:hAnsi="Calibri"/>
                <w:b/>
                <w:i w:val="0"/>
                <w:color w:val="FFFFFF"/>
                <w:sz w:val="19"/>
              </w:rPr>
              <w:t>OA Asociado</w:t>
            </w:r>
          </w:p>
        </w:tc>
        <w:tc>
          <w:tcPr>
            <w:tcW w:type="dxa" w:w="2835"/>
            <w:shd w:fill="1B365D"/>
            <w:tcMar>
              <w:top w:w="120" w:type="dxa"/>
              <w:bottom w:w="120" w:type="dxa"/>
              <w:left w:w="100" w:type="dxa"/>
              <w:right w:w="100" w:type="dxa"/>
            </w:tcMar>
            <w:vAlign w:val="center"/>
          </w:tcPr>
          <w:p>
            <w:pPr>
              <w:spacing w:before="40" w:after="40" w:line="276" w:lineRule="auto"/>
              <w:jc w:val="center"/>
            </w:pPr>
            <w:r>
              <w:rPr>
                <w:rFonts w:ascii="Calibri" w:hAnsi="Calibri"/>
                <w:b/>
                <w:i w:val="0"/>
                <w:color w:val="FFFFFF"/>
                <w:sz w:val="19"/>
              </w:rPr>
              <w:t>Indicador de Evaluación</w:t>
            </w:r>
          </w:p>
        </w:tc>
        <w:tc>
          <w:tcPr>
            <w:tcW w:type="dxa" w:w="1468"/>
            <w:shd w:fill="1B365D"/>
            <w:tcMar>
              <w:top w:w="120" w:type="dxa"/>
              <w:bottom w:w="120" w:type="dxa"/>
              <w:left w:w="100" w:type="dxa"/>
              <w:right w:w="100" w:type="dxa"/>
            </w:tcMar>
            <w:vAlign w:val="center"/>
          </w:tcPr>
          <w:p>
            <w:pPr>
              <w:spacing w:before="40" w:after="40" w:line="276" w:lineRule="auto"/>
              <w:jc w:val="center"/>
            </w:pPr>
            <w:r>
              <w:rPr>
                <w:rFonts w:ascii="Calibri" w:hAnsi="Calibri"/>
                <w:b/>
                <w:i w:val="0"/>
                <w:color w:val="FFFFFF"/>
                <w:sz w:val="19"/>
              </w:rPr>
              <w:t>Dificultad</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1</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D) bool</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OA2</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IND-CS-2.1</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008000"/>
                <w:sz w:val="19"/>
              </w:rPr>
              <w:t>Fácil</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2</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B) int</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OA2</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IND-CS-2.1</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008000"/>
                <w:sz w:val="19"/>
              </w:rPr>
              <w:t>Fácil</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3</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B (Ver Pauta)</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OA2</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IND-CS-2.2</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008000"/>
                <w:sz w:val="19"/>
              </w:rPr>
              <w:t>Fácil</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4</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A (Ver Pauta)</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OA2</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IND-CS-2.2</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008000"/>
                <w:sz w:val="19"/>
              </w:rPr>
              <w:t>Fácil</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5</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A) True</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OAd</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IND-CS-d.1</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008000"/>
                <w:sz w:val="19"/>
              </w:rPr>
              <w:t>Fácil</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6</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B (Ver Pauta)</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OA3</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IND-CS-3.1</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008000"/>
                <w:sz w:val="19"/>
              </w:rPr>
              <w:t>Fácil</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7</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B (Ver código)</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OA2</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IND-CS-2.2</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8</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B (Ver código)</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OA2</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IND-CS-2.2</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9</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B) False</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OAd</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IND-CS-d.1</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10</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B) False</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OAd</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IND-CS-d.1</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11</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B (Ver Pauta)</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OA3</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IND-CS-3.1</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12</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C) Total final: 4000</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OA3</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IND-CS-3.1</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13</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B) Plan Estándar</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OA1</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IND-CS-1.1</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14</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B) Aprobado</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OA1</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IND-CS-1.1</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15</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C (Ver Pauta)</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OA3</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IND-CS-3.2</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16</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C (Ver Pauta)</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OA3</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IND-CS-3.2</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B25900"/>
                <w:sz w:val="19"/>
              </w:rPr>
              <w:t>Medio</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17</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A) True</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OAd</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IND-CS-d.1</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990000"/>
                <w:sz w:val="19"/>
              </w:rPr>
              <w:t>Difícil</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18</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C (Ver Pauta)</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OA3</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IND-CS-3.1</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990000"/>
                <w:sz w:val="19"/>
              </w:rPr>
              <w:t>Difícil</w:t>
            </w:r>
          </w:p>
        </w:tc>
      </w:tr>
      <w:tr>
        <w:tc>
          <w:tcPr>
            <w:tcW w:type="dxa" w:w="113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19</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i w:val="0"/>
                <w:sz w:val="19"/>
              </w:rPr>
              <w:t>B (Ver Pauta)</w:t>
            </w:r>
          </w:p>
        </w:tc>
        <w:tc>
          <w:tcPr>
            <w:tcW w:type="dxa" w:w="1984"/>
            <w:shd w:fill="FFFFFF"/>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OA1</w:t>
            </w:r>
          </w:p>
        </w:tc>
        <w:tc>
          <w:tcPr>
            <w:tcW w:type="dxa" w:w="2835"/>
            <w:shd w:fill="FFFFFF"/>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IND-CS-1.1</w:t>
            </w:r>
          </w:p>
        </w:tc>
        <w:tc>
          <w:tcPr>
            <w:tcW w:type="dxa" w:w="1468"/>
            <w:shd w:fill="FFFFFF"/>
            <w:tcMar>
              <w:top w:w="80" w:type="dxa"/>
              <w:bottom w:w="80" w:type="dxa"/>
              <w:left w:w="100" w:type="dxa"/>
              <w:right w:w="100" w:type="dxa"/>
            </w:tcMar>
            <w:vAlign w:val="center"/>
          </w:tcPr>
          <w:p>
            <w:pPr>
              <w:spacing w:before="40" w:after="40" w:line="276" w:lineRule="auto"/>
              <w:jc w:val="center"/>
            </w:pPr>
            <w:r>
              <w:rPr>
                <w:rFonts w:ascii="Calibri" w:hAnsi="Calibri"/>
                <w:b/>
                <w:i w:val="0"/>
                <w:color w:val="990000"/>
                <w:sz w:val="19"/>
              </w:rPr>
              <w:t>Difícil</w:t>
            </w:r>
          </w:p>
        </w:tc>
      </w:tr>
      <w:tr>
        <w:tc>
          <w:tcPr>
            <w:tcW w:type="dxa" w:w="113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20</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i w:val="0"/>
                <w:sz w:val="19"/>
              </w:rPr>
              <w:t>B (Ver Pauta)</w:t>
            </w:r>
          </w:p>
        </w:tc>
        <w:tc>
          <w:tcPr>
            <w:tcW w:type="dxa" w:w="1984"/>
            <w:shd w:fill="F9F9F9"/>
            <w:tcMar>
              <w:top w:w="80" w:type="dxa"/>
              <w:bottom w:w="80" w:type="dxa"/>
              <w:left w:w="100" w:type="dxa"/>
              <w:right w:w="100" w:type="dxa"/>
            </w:tcMar>
            <w:vAlign w:val="center"/>
          </w:tcPr>
          <w:p>
            <w:pPr>
              <w:spacing w:before="40" w:after="40" w:line="276" w:lineRule="auto"/>
              <w:jc w:val="center"/>
            </w:pPr>
            <w:r>
              <w:rPr>
                <w:rFonts w:ascii="Calibri" w:hAnsi="Calibri"/>
                <w:b w:val="0"/>
                <w:i w:val="0"/>
                <w:sz w:val="18"/>
              </w:rPr>
              <w:t>OA1</w:t>
            </w:r>
          </w:p>
        </w:tc>
        <w:tc>
          <w:tcPr>
            <w:tcW w:type="dxa" w:w="2835"/>
            <w:shd w:fill="F9F9F9"/>
            <w:tcMar>
              <w:top w:w="80" w:type="dxa"/>
              <w:bottom w:w="80" w:type="dxa"/>
              <w:left w:w="100" w:type="dxa"/>
              <w:right w:w="100" w:type="dxa"/>
            </w:tcMar>
            <w:vAlign w:val="center"/>
          </w:tcPr>
          <w:p>
            <w:pPr>
              <w:spacing w:before="40" w:after="40" w:line="276" w:lineRule="auto"/>
              <w:jc w:val="left"/>
            </w:pPr>
            <w:r>
              <w:rPr>
                <w:rFonts w:ascii="Calibri" w:hAnsi="Calibri"/>
                <w:b w:val="0"/>
                <w:i w:val="0"/>
                <w:sz w:val="18"/>
              </w:rPr>
              <w:t>IND-CS-1.1</w:t>
            </w:r>
          </w:p>
        </w:tc>
        <w:tc>
          <w:tcPr>
            <w:tcW w:type="dxa" w:w="1468"/>
            <w:shd w:fill="F9F9F9"/>
            <w:tcMar>
              <w:top w:w="80" w:type="dxa"/>
              <w:bottom w:w="80" w:type="dxa"/>
              <w:left w:w="100" w:type="dxa"/>
              <w:right w:w="100" w:type="dxa"/>
            </w:tcMar>
            <w:vAlign w:val="center"/>
          </w:tcPr>
          <w:p>
            <w:pPr>
              <w:spacing w:before="40" w:after="40" w:line="276" w:lineRule="auto"/>
              <w:jc w:val="center"/>
            </w:pPr>
            <w:r>
              <w:rPr>
                <w:rFonts w:ascii="Calibri" w:hAnsi="Calibri"/>
                <w:b/>
                <w:i w:val="0"/>
                <w:color w:val="990000"/>
                <w:sz w:val="19"/>
              </w:rPr>
              <w:t>Difícil</w:t>
            </w:r>
          </w:p>
        </w:tc>
      </w:tr>
    </w:tbl>
    <w:p>
      <w:r>
        <w:br w:type="page"/>
      </w:r>
    </w:p>
    <w:p>
      <w:pPr>
        <w:spacing w:before="240" w:after="240"/>
      </w:pPr>
      <w:r>
        <w:rPr>
          <w:rFonts w:ascii="Calibri" w:hAnsi="Calibri"/>
          <w:b/>
          <w:sz w:val="24"/>
        </w:rPr>
        <w:t>2. Resolución Detallada y Análisis de Distractores</w:t>
      </w:r>
    </w:p>
    <w:p>
      <w:pPr>
        <w:keepNext/>
        <w:spacing w:before="240" w:after="120" w:line="276" w:lineRule="auto"/>
      </w:pPr>
      <w:r>
        <w:rPr>
          <w:rFonts w:ascii="Calibri" w:hAnsi="Calibri"/>
          <w:b/>
          <w:sz w:val="22"/>
        </w:rPr>
        <w:t xml:space="preserve">1. </w:t>
      </w:r>
      <w:r>
        <w:rPr>
          <w:rFonts w:ascii="Calibri" w:hAnsi="Calibri"/>
          <w:sz w:val="22"/>
        </w:rPr>
        <w:t>¿Cuál es el tipo de dato en Python más adecuado para almacenar si un estudiante asistió (True) o no asistió (False) a su clase de Pensamiento Computacional?</w:t>
      </w:r>
    </w:p>
    <w:p>
      <w:pPr>
        <w:spacing w:before="0" w:after="80" w:line="276" w:lineRule="auto"/>
        <w:ind w:left="454"/>
      </w:pPr>
      <w:r>
        <w:rPr>
          <w:rFonts w:ascii="Calibri" w:hAnsi="Calibri"/>
          <w:b/>
          <w:sz w:val="20"/>
        </w:rPr>
        <w:t xml:space="preserve">   A) </w:t>
      </w:r>
      <w:r>
        <w:rPr>
          <w:rFonts w:ascii="Calibri" w:hAnsi="Calibri"/>
          <w:sz w:val="20"/>
        </w:rPr>
        <w:t>str</w:t>
      </w:r>
    </w:p>
    <w:p>
      <w:pPr>
        <w:spacing w:before="0" w:after="80" w:line="276" w:lineRule="auto"/>
        <w:ind w:left="454"/>
      </w:pPr>
      <w:r>
        <w:rPr>
          <w:rFonts w:ascii="Calibri" w:hAnsi="Calibri"/>
          <w:b/>
          <w:sz w:val="20"/>
        </w:rPr>
        <w:t xml:space="preserve">   B) </w:t>
      </w:r>
      <w:r>
        <w:rPr>
          <w:rFonts w:ascii="Calibri" w:hAnsi="Calibri"/>
          <w:sz w:val="20"/>
        </w:rPr>
        <w:t>float</w:t>
      </w:r>
    </w:p>
    <w:p>
      <w:pPr>
        <w:spacing w:before="0" w:after="80" w:line="276" w:lineRule="auto"/>
        <w:ind w:left="454"/>
      </w:pPr>
      <w:r>
        <w:rPr>
          <w:rFonts w:ascii="Calibri" w:hAnsi="Calibri"/>
          <w:b/>
          <w:sz w:val="20"/>
        </w:rPr>
        <w:t xml:space="preserve">   C) </w:t>
      </w:r>
      <w:r>
        <w:rPr>
          <w:rFonts w:ascii="Calibri" w:hAnsi="Calibri"/>
          <w:sz w:val="20"/>
        </w:rPr>
        <w:t>int</w:t>
      </w:r>
    </w:p>
    <w:p>
      <w:pPr>
        <w:spacing w:before="0" w:after="120" w:line="276" w:lineRule="auto"/>
        <w:ind w:left="454"/>
      </w:pPr>
      <w:r>
        <w:rPr>
          <w:rFonts w:ascii="Calibri" w:hAnsi="Calibri"/>
          <w:b/>
          <w:color w:val="008000"/>
          <w:sz w:val="20"/>
        </w:rPr>
        <w:t xml:space="preserve">✔ D) </w:t>
      </w:r>
      <w:r>
        <w:rPr>
          <w:rFonts w:ascii="Calibri" w:hAnsi="Calibri"/>
          <w:b/>
          <w:color w:val="006400"/>
          <w:sz w:val="20"/>
        </w:rPr>
        <w:t>bool</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El tipo de dato bool (booleano) representa únicamente dos valores lógicos: verdadero (True) o falso (False), lo cual se ajusta perfectamente a la naturaleza binaria de la asistencia (asistió o no). Los otros tipos de datos (str para texto, float para decimales, int para enteros) no son específicos para esta lógica de estados binarios y consumirían más recursos o requerirían validaciones adicionales.</w:t>
      </w:r>
    </w:p>
    <w:p>
      <w:pPr>
        <w:keepNext/>
        <w:spacing w:before="240" w:after="120" w:line="276" w:lineRule="auto"/>
      </w:pPr>
      <w:r>
        <w:rPr>
          <w:rFonts w:ascii="Calibri" w:hAnsi="Calibri"/>
          <w:b/>
          <w:sz w:val="22"/>
        </w:rPr>
        <w:t xml:space="preserve">2. </w:t>
      </w:r>
      <w:r>
        <w:rPr>
          <w:rFonts w:ascii="Calibri" w:hAnsi="Calibri"/>
          <w:sz w:val="22"/>
        </w:rPr>
        <w:t>Queremos guardar el saldo disponible en pesos chilenos de una tarjeta Bip! (por ejemplo, 2500 o 800) en una variable llamada saldo_bip. ¿Qué tipo de dato es el más adecuado en Python para representar este saldo de forma precisa?</w:t>
      </w:r>
    </w:p>
    <w:p>
      <w:pPr>
        <w:spacing w:before="0" w:after="80" w:line="276" w:lineRule="auto"/>
        <w:ind w:left="454"/>
      </w:pPr>
      <w:r>
        <w:rPr>
          <w:rFonts w:ascii="Calibri" w:hAnsi="Calibri"/>
          <w:b/>
          <w:sz w:val="20"/>
        </w:rPr>
        <w:t xml:space="preserve">   A) </w:t>
      </w:r>
      <w:r>
        <w:rPr>
          <w:rFonts w:ascii="Calibri" w:hAnsi="Calibri"/>
          <w:sz w:val="20"/>
        </w:rPr>
        <w:t>bool</w:t>
      </w:r>
    </w:p>
    <w:p>
      <w:pPr>
        <w:spacing w:before="0" w:after="80" w:line="276" w:lineRule="auto"/>
        <w:ind w:left="454"/>
      </w:pPr>
      <w:r>
        <w:rPr>
          <w:rFonts w:ascii="Calibri" w:hAnsi="Calibri"/>
          <w:b/>
          <w:color w:val="008000"/>
          <w:sz w:val="20"/>
        </w:rPr>
        <w:t xml:space="preserve">✔ B) </w:t>
      </w:r>
      <w:r>
        <w:rPr>
          <w:rFonts w:ascii="Calibri" w:hAnsi="Calibri"/>
          <w:b/>
          <w:color w:val="006400"/>
          <w:sz w:val="20"/>
        </w:rPr>
        <w:t>int</w:t>
      </w:r>
    </w:p>
    <w:p>
      <w:pPr>
        <w:spacing w:before="0" w:after="80" w:line="276" w:lineRule="auto"/>
        <w:ind w:left="454"/>
      </w:pPr>
      <w:r>
        <w:rPr>
          <w:rFonts w:ascii="Calibri" w:hAnsi="Calibri"/>
          <w:b/>
          <w:sz w:val="20"/>
        </w:rPr>
        <w:t xml:space="preserve">   C) </w:t>
      </w:r>
      <w:r>
        <w:rPr>
          <w:rFonts w:ascii="Calibri" w:hAnsi="Calibri"/>
          <w:sz w:val="20"/>
        </w:rPr>
        <w:t>float</w:t>
      </w:r>
    </w:p>
    <w:p>
      <w:pPr>
        <w:spacing w:before="0" w:after="120" w:line="276" w:lineRule="auto"/>
        <w:ind w:left="454"/>
      </w:pPr>
      <w:r>
        <w:rPr>
          <w:rFonts w:ascii="Calibri" w:hAnsi="Calibri"/>
          <w:b/>
          <w:sz w:val="20"/>
        </w:rPr>
        <w:t xml:space="preserve">   D) </w:t>
      </w:r>
      <w:r>
        <w:rPr>
          <w:rFonts w:ascii="Calibri" w:hAnsi="Calibri"/>
          <w:sz w:val="20"/>
        </w:rPr>
        <w:t>str</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El saldo de la tarjeta Bip! en pesos chilenos siempre es un valor entero (sin centavos o decimales). Por lo tanto, el tipo de dato int es el más adecuado y eficiente. El tipo float introduciría decimales innecesarios, bool solo almacena verdadero/falso, y str guardaría el valor como texto, impidiendo realizar operaciones matemáticas directamente sobre el saldo.</w:t>
      </w:r>
    </w:p>
    <w:p>
      <w:pPr>
        <w:keepNext/>
        <w:spacing w:before="240" w:after="120" w:line="276" w:lineRule="auto"/>
      </w:pPr>
      <w:r>
        <w:rPr>
          <w:rFonts w:ascii="Calibri" w:hAnsi="Calibri"/>
          <w:b/>
          <w:sz w:val="22"/>
        </w:rPr>
        <w:t xml:space="preserve">3. </w:t>
      </w:r>
      <w:r>
        <w:rPr>
          <w:rFonts w:ascii="Calibri" w:hAnsi="Calibri"/>
          <w:sz w:val="22"/>
        </w:rPr>
        <w:t>Un estudiante quiere ingresar su promedio final de Tecnología por teclado para saber si es eximido de examen. ¿Cuál de las siguientes líneas de código Python captura correctamente este promedio decimal desde el teclado?</w:t>
      </w:r>
    </w:p>
    <w:p>
      <w:pPr>
        <w:spacing w:before="0" w:after="80" w:line="276" w:lineRule="auto"/>
        <w:ind w:left="454"/>
      </w:pPr>
      <w:r>
        <w:rPr>
          <w:rFonts w:ascii="Calibri" w:hAnsi="Calibri"/>
          <w:b/>
          <w:sz w:val="20"/>
        </w:rPr>
        <w:t xml:space="preserve">   A) </w:t>
      </w:r>
      <w:r>
        <w:rPr>
          <w:rFonts w:ascii="Calibri" w:hAnsi="Calibri"/>
          <w:sz w:val="20"/>
        </w:rPr>
        <w:t>promedio = input(float("Ingresa tu promedio: "))</w:t>
      </w:r>
    </w:p>
    <w:p>
      <w:pPr>
        <w:spacing w:before="0" w:after="80" w:line="276" w:lineRule="auto"/>
        <w:ind w:left="454"/>
      </w:pPr>
      <w:r>
        <w:rPr>
          <w:rFonts w:ascii="Calibri" w:hAnsi="Calibri"/>
          <w:b/>
          <w:color w:val="008000"/>
          <w:sz w:val="20"/>
        </w:rPr>
        <w:t xml:space="preserve">✔ B) </w:t>
      </w:r>
      <w:r>
        <w:rPr>
          <w:rFonts w:ascii="Calibri" w:hAnsi="Calibri"/>
          <w:b/>
          <w:color w:val="006400"/>
          <w:sz w:val="20"/>
        </w:rPr>
        <w:t>promedio = float(input("Ingresa tu promedio: "))</w:t>
      </w:r>
    </w:p>
    <w:p>
      <w:pPr>
        <w:spacing w:before="0" w:after="80" w:line="276" w:lineRule="auto"/>
        <w:ind w:left="454"/>
      </w:pPr>
      <w:r>
        <w:rPr>
          <w:rFonts w:ascii="Calibri" w:hAnsi="Calibri"/>
          <w:b/>
          <w:sz w:val="20"/>
        </w:rPr>
        <w:t xml:space="preserve">   C) </w:t>
      </w:r>
      <w:r>
        <w:rPr>
          <w:rFonts w:ascii="Calibri" w:hAnsi="Calibri"/>
          <w:sz w:val="20"/>
        </w:rPr>
        <w:t>promedio = float(print("Ingresa tu promedio: "))</w:t>
      </w:r>
    </w:p>
    <w:p>
      <w:pPr>
        <w:spacing w:before="0" w:after="120" w:line="276" w:lineRule="auto"/>
        <w:ind w:left="454"/>
      </w:pPr>
      <w:r>
        <w:rPr>
          <w:rFonts w:ascii="Calibri" w:hAnsi="Calibri"/>
          <w:b/>
          <w:sz w:val="20"/>
        </w:rPr>
        <w:t xml:space="preserve">   D) </w:t>
      </w:r>
      <w:r>
        <w:rPr>
          <w:rFonts w:ascii="Calibri" w:hAnsi="Calibri"/>
          <w:sz w:val="20"/>
        </w:rPr>
        <w:t>promedio = int(input("Ingresa tu promedio: "))</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La función input() captura la entrada del usuario como una cadena de texto (str). Para procesarlo como un número decimal (promedio, por ejemplo, 5.8), se debe convertir usando float(). La opción B realiza esto correctamente. La opción A intenta convertir a decimal la cadena dentro de input, lo cual da error. La opción C usa print() que retorna None y fallará. La opción D usa int(), lo que eliminaría la parte decimal del promedio (por ejemplo, 5.8 se convertiría en un error o perdería los decimales).</w:t>
      </w:r>
    </w:p>
    <w:p>
      <w:pPr>
        <w:keepNext/>
        <w:spacing w:before="240" w:after="120" w:line="276" w:lineRule="auto"/>
      </w:pPr>
      <w:r>
        <w:rPr>
          <w:rFonts w:ascii="Calibri" w:hAnsi="Calibri"/>
          <w:b/>
          <w:sz w:val="22"/>
        </w:rPr>
        <w:t xml:space="preserve">4. </w:t>
      </w:r>
      <w:r>
        <w:rPr>
          <w:rFonts w:ascii="Calibri" w:hAnsi="Calibri"/>
          <w:sz w:val="22"/>
        </w:rPr>
        <w:t>Para registrar a los alumnos participantes en un torneo de fútbol escolar, necesitamos solicitar su edad por teclado como número entero. ¿Qué opción realiza esta captura correctamente en Python?</w:t>
      </w:r>
    </w:p>
    <w:p>
      <w:pPr>
        <w:spacing w:before="0" w:after="80" w:line="276" w:lineRule="auto"/>
        <w:ind w:left="454"/>
      </w:pPr>
      <w:r>
        <w:rPr>
          <w:rFonts w:ascii="Calibri" w:hAnsi="Calibri"/>
          <w:b/>
          <w:color w:val="008000"/>
          <w:sz w:val="20"/>
        </w:rPr>
        <w:t xml:space="preserve">✔ A) </w:t>
      </w:r>
      <w:r>
        <w:rPr>
          <w:rFonts w:ascii="Calibri" w:hAnsi="Calibri"/>
          <w:b/>
          <w:color w:val="006400"/>
          <w:sz w:val="20"/>
        </w:rPr>
        <w:t>edad = int(input("Ingresa tu edad: "))</w:t>
      </w:r>
    </w:p>
    <w:p>
      <w:pPr>
        <w:spacing w:before="0" w:after="80" w:line="276" w:lineRule="auto"/>
        <w:ind w:left="454"/>
      </w:pPr>
      <w:r>
        <w:rPr>
          <w:rFonts w:ascii="Calibri" w:hAnsi="Calibri"/>
          <w:b/>
          <w:sz w:val="20"/>
        </w:rPr>
        <w:t xml:space="preserve">   B) </w:t>
      </w:r>
      <w:r>
        <w:rPr>
          <w:rFonts w:ascii="Calibri" w:hAnsi="Calibri"/>
          <w:sz w:val="20"/>
        </w:rPr>
        <w:t>edad = float(input("Ingresa tu edad: "))</w:t>
      </w:r>
    </w:p>
    <w:p>
      <w:pPr>
        <w:spacing w:before="0" w:after="80" w:line="276" w:lineRule="auto"/>
        <w:ind w:left="454"/>
      </w:pPr>
      <w:r>
        <w:rPr>
          <w:rFonts w:ascii="Calibri" w:hAnsi="Calibri"/>
          <w:b/>
          <w:sz w:val="20"/>
        </w:rPr>
        <w:t xml:space="preserve">   C) </w:t>
      </w:r>
      <w:r>
        <w:rPr>
          <w:rFonts w:ascii="Calibri" w:hAnsi="Calibri"/>
          <w:sz w:val="20"/>
        </w:rPr>
        <w:t>edad = input("Ingresa tu edad: ")</w:t>
      </w:r>
    </w:p>
    <w:p>
      <w:pPr>
        <w:spacing w:before="0" w:after="120" w:line="276" w:lineRule="auto"/>
        <w:ind w:left="454"/>
      </w:pPr>
      <w:r>
        <w:rPr>
          <w:rFonts w:ascii="Calibri" w:hAnsi="Calibri"/>
          <w:b/>
          <w:sz w:val="20"/>
        </w:rPr>
        <w:t xml:space="preserve">   D) </w:t>
      </w:r>
      <w:r>
        <w:rPr>
          <w:rFonts w:ascii="Calibri" w:hAnsi="Calibri"/>
          <w:sz w:val="20"/>
        </w:rPr>
        <w:t>edad = int("Ingresa tu edad: ")</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La edad de una persona se expresa típicamente en años enteros. La función input() lee texto, por lo que se debe envolver en int() para castearlo a un número entero. La opción B usaría float(), lo que guardaría la edad con decimales (por ejemplo, 16.0). La opción C no realiza la conversión, dejando el valor como texto (str), lo cual impediría comparaciones numéricas directas. La opción D intenta convertir la frase estática 'Ingresa tu edad: ' directamente a entero, lo que produce un error de ejecución (ValueError).</w:t>
      </w:r>
    </w:p>
    <w:p>
      <w:pPr>
        <w:keepNext/>
        <w:spacing w:before="240" w:after="120" w:line="276" w:lineRule="auto"/>
      </w:pPr>
      <w:r>
        <w:rPr>
          <w:rFonts w:ascii="Calibri" w:hAnsi="Calibri"/>
          <w:b/>
          <w:sz w:val="22"/>
        </w:rPr>
        <w:t xml:space="preserve">5. </w:t>
      </w:r>
      <w:r>
        <w:rPr>
          <w:rFonts w:ascii="Calibri" w:hAnsi="Calibri"/>
          <w:sz w:val="22"/>
        </w:rPr>
        <w:t>En un videojuego, un jugador tiene 1500 puntos en la variable puntos y el valor True en la variable tiene_pase. Evaluamos la siguiente condición:</w:t>
        <w:br/>
        <w:t>puntos &gt;= 1000 and tiene_pase</w:t>
        <w:br/>
        <w:t>¿Qué valor produce esta expresión al ser evaluada en Python?</w:t>
      </w:r>
    </w:p>
    <w:p>
      <w:pPr>
        <w:spacing w:before="0" w:after="80" w:line="276" w:lineRule="auto"/>
        <w:ind w:left="454"/>
      </w:pPr>
      <w:r>
        <w:rPr>
          <w:rFonts w:ascii="Calibri" w:hAnsi="Calibri"/>
          <w:b/>
          <w:color w:val="008000"/>
          <w:sz w:val="20"/>
        </w:rPr>
        <w:t xml:space="preserve">✔ A) </w:t>
      </w:r>
      <w:r>
        <w:rPr>
          <w:rFonts w:ascii="Calibri" w:hAnsi="Calibri"/>
          <w:b/>
          <w:color w:val="006400"/>
          <w:sz w:val="20"/>
        </w:rPr>
        <w:t>True</w:t>
      </w:r>
    </w:p>
    <w:p>
      <w:pPr>
        <w:spacing w:before="0" w:after="80" w:line="276" w:lineRule="auto"/>
        <w:ind w:left="454"/>
      </w:pPr>
      <w:r>
        <w:rPr>
          <w:rFonts w:ascii="Calibri" w:hAnsi="Calibri"/>
          <w:b/>
          <w:sz w:val="20"/>
        </w:rPr>
        <w:t xml:space="preserve">   B) </w:t>
      </w:r>
      <w:r>
        <w:rPr>
          <w:rFonts w:ascii="Calibri" w:hAnsi="Calibri"/>
          <w:sz w:val="20"/>
        </w:rPr>
        <w:t>False</w:t>
      </w:r>
    </w:p>
    <w:p>
      <w:pPr>
        <w:spacing w:before="0" w:after="80" w:line="276" w:lineRule="auto"/>
        <w:ind w:left="454"/>
      </w:pPr>
      <w:r>
        <w:rPr>
          <w:rFonts w:ascii="Calibri" w:hAnsi="Calibri"/>
          <w:b/>
          <w:sz w:val="20"/>
        </w:rPr>
        <w:t xml:space="preserve">   C) </w:t>
      </w:r>
      <w:r>
        <w:rPr>
          <w:rFonts w:ascii="Calibri" w:hAnsi="Calibri"/>
          <w:sz w:val="20"/>
        </w:rPr>
        <w:t>1500</w:t>
      </w:r>
    </w:p>
    <w:p>
      <w:pPr>
        <w:spacing w:before="0" w:after="120" w:line="276" w:lineRule="auto"/>
        <w:ind w:left="454"/>
      </w:pPr>
      <w:r>
        <w:rPr>
          <w:rFonts w:ascii="Calibri" w:hAnsi="Calibri"/>
          <w:b/>
          <w:sz w:val="20"/>
        </w:rPr>
        <w:t xml:space="preserve">   D) </w:t>
      </w:r>
      <w:r>
        <w:rPr>
          <w:rFonts w:ascii="Calibri" w:hAnsi="Calibri"/>
          <w:sz w:val="20"/>
        </w:rPr>
        <w:t>Error de sintaxis</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La expresión tiene dos partes unidas por el operador lógico and. La primera parte es puntos &gt;= 1000, que se evalúa a True ya que 1500 &gt;= 1000. La segunda parte es tiene_pase, que vale True. Como ambas partes son verdaderas, True and True resulta en True.</w:t>
      </w:r>
    </w:p>
    <w:p>
      <w:pPr>
        <w:keepNext/>
        <w:spacing w:before="240" w:after="120" w:line="276" w:lineRule="auto"/>
      </w:pPr>
      <w:r>
        <w:rPr>
          <w:rFonts w:ascii="Calibri" w:hAnsi="Calibri"/>
          <w:b/>
          <w:sz w:val="22"/>
        </w:rPr>
        <w:t xml:space="preserve">6. </w:t>
      </w:r>
      <w:r>
        <w:rPr>
          <w:rFonts w:ascii="Calibri" w:hAnsi="Calibri"/>
          <w:sz w:val="22"/>
        </w:rPr>
        <w:t>Analiza el siguiente bloque de código en Python:</w:t>
        <w:br/>
        <w:t>¿Qué texto se mostrará en la pantalla al ejecutar este código?</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saldo_bip = 700</w:t>
            </w:r>
          </w:p>
          <w:p>
            <w:pPr>
              <w:spacing w:before="0" w:after="20" w:line="240" w:lineRule="auto"/>
            </w:pPr>
            <w:r>
              <w:rPr>
                <w:rFonts w:ascii="Consolas" w:hAnsi="Consolas"/>
                <w:color w:val="1E1E1E"/>
                <w:sz w:val="19"/>
              </w:rPr>
              <w:t>costo_pasaje = 730</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if saldo_bip &gt;= costo_pasaje:</w:t>
            </w:r>
          </w:p>
          <w:p>
            <w:pPr>
              <w:spacing w:before="0" w:after="20" w:line="240" w:lineRule="auto"/>
            </w:pPr>
            <w:r>
              <w:rPr>
                <w:rFonts w:ascii="Consolas" w:hAnsi="Consolas"/>
                <w:color w:val="1E1E1E"/>
                <w:sz w:val="19"/>
              </w:rPr>
              <w:t xml:space="preserve">    print("Viaje autorizado")</w:t>
            </w:r>
          </w:p>
          <w:p>
            <w:pPr>
              <w:spacing w:before="0" w:after="20" w:line="240" w:lineRule="auto"/>
            </w:pPr>
            <w:r>
              <w:rPr>
                <w:rFonts w:ascii="Consolas" w:hAnsi="Consolas"/>
                <w:color w:val="1E1E1E"/>
                <w:sz w:val="19"/>
              </w:rPr>
              <w:t>else:</w:t>
            </w:r>
          </w:p>
          <w:p>
            <w:pPr>
              <w:spacing w:before="0" w:after="20" w:line="240" w:lineRule="auto"/>
            </w:pPr>
            <w:r>
              <w:rPr>
                <w:rFonts w:ascii="Consolas" w:hAnsi="Consolas"/>
                <w:color w:val="1E1E1E"/>
                <w:sz w:val="19"/>
              </w:rPr>
              <w:t xml:space="preserve">    print("Saldo insuficiente")</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Viaje autorizado</w:t>
      </w:r>
    </w:p>
    <w:p>
      <w:pPr>
        <w:spacing w:before="0" w:after="80" w:line="276" w:lineRule="auto"/>
        <w:ind w:left="454"/>
      </w:pPr>
      <w:r>
        <w:rPr>
          <w:rFonts w:ascii="Calibri" w:hAnsi="Calibri"/>
          <w:b/>
          <w:color w:val="008000"/>
          <w:sz w:val="20"/>
        </w:rPr>
        <w:t xml:space="preserve">✔ B) </w:t>
      </w:r>
      <w:r>
        <w:rPr>
          <w:rFonts w:ascii="Calibri" w:hAnsi="Calibri"/>
          <w:b/>
          <w:color w:val="006400"/>
          <w:sz w:val="20"/>
        </w:rPr>
        <w:t>Saldo insuficiente</w:t>
      </w:r>
    </w:p>
    <w:p>
      <w:pPr>
        <w:spacing w:before="0" w:after="80" w:line="276" w:lineRule="auto"/>
        <w:ind w:left="454"/>
      </w:pPr>
      <w:r>
        <w:rPr>
          <w:rFonts w:ascii="Calibri" w:hAnsi="Calibri"/>
          <w:b/>
          <w:sz w:val="20"/>
        </w:rPr>
        <w:t xml:space="preserve">   C) </w:t>
      </w:r>
      <w:r>
        <w:rPr>
          <w:rFonts w:ascii="Calibri" w:hAnsi="Calibri"/>
          <w:sz w:val="20"/>
        </w:rPr>
        <w:t>No se muestra nada</w:t>
      </w:r>
    </w:p>
    <w:p>
      <w:pPr>
        <w:spacing w:before="0" w:after="120" w:line="276" w:lineRule="auto"/>
        <w:ind w:left="454"/>
      </w:pPr>
      <w:r>
        <w:rPr>
          <w:rFonts w:ascii="Calibri" w:hAnsi="Calibri"/>
          <w:b/>
          <w:sz w:val="20"/>
        </w:rPr>
        <w:t xml:space="preserve">   D) </w:t>
      </w:r>
      <w:r>
        <w:rPr>
          <w:rFonts w:ascii="Calibri" w:hAnsi="Calibri"/>
          <w:sz w:val="20"/>
        </w:rPr>
        <w:t>Error de sintaxis</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Se evalúa la condición saldo_bip &gt;= costo_pasaje, que se traduce en 700 &gt;= 730. Dado que esta condición es falsa, el flujo del programa se desvía hacia el bloque else, ejecutando print('Saldo insuficiente').</w:t>
      </w:r>
    </w:p>
    <w:p>
      <w:pPr>
        <w:keepNext/>
        <w:spacing w:before="240" w:after="120" w:line="276" w:lineRule="auto"/>
      </w:pPr>
      <w:r>
        <w:rPr>
          <w:rFonts w:ascii="Calibri" w:hAnsi="Calibri"/>
          <w:b/>
          <w:sz w:val="22"/>
        </w:rPr>
        <w:t xml:space="preserve">7. </w:t>
      </w:r>
      <w:r>
        <w:rPr>
          <w:rFonts w:ascii="Calibri" w:hAnsi="Calibri"/>
          <w:sz w:val="22"/>
        </w:rPr>
        <w:t>Deseamos crear un programa que pida dos notas de tareas por teclado (que pueden ser decimales), calcule su promedio y lo muestre en pantalla con un mensaje descriptivo. ¿Cuál de los siguientes fragmentos de código realiza esta tarea de manera correcta y robusta?</w:t>
      </w:r>
    </w:p>
    <w:p>
      <w:pPr>
        <w:spacing w:before="40" w:after="40" w:line="240" w:lineRule="auto"/>
        <w:ind w:left="454"/>
      </w:pPr>
      <w:r>
        <w:rPr>
          <w:rFonts w:ascii="Calibri" w:hAnsi="Calibri"/>
          <w:b/>
          <w:sz w:val="20"/>
        </w:rPr>
        <w:t xml:space="preserve">   A) </w:t>
      </w:r>
      <w:r>
        <w:rPr>
          <w:rFonts w:ascii="Consolas" w:hAnsi="Consolas"/>
          <w:sz w:val="19"/>
        </w:rPr>
        <w:t>nota1 = float(input("Nota 1: "))</w:t>
      </w:r>
    </w:p>
    <w:p>
      <w:pPr>
        <w:spacing w:before="0" w:after="40" w:line="240" w:lineRule="auto"/>
        <w:ind w:left="680"/>
      </w:pPr>
      <w:r>
        <w:rPr>
          <w:rFonts w:ascii="Consolas" w:hAnsi="Consolas"/>
          <w:sz w:val="19"/>
        </w:rPr>
        <w:t>nota2 = float(input("Nota 2: "))</w:t>
      </w:r>
    </w:p>
    <w:p>
      <w:pPr>
        <w:spacing w:before="0" w:after="40" w:line="240" w:lineRule="auto"/>
        <w:ind w:left="680"/>
      </w:pPr>
      <w:r>
        <w:rPr>
          <w:rFonts w:ascii="Consolas" w:hAnsi="Consolas"/>
          <w:sz w:val="19"/>
        </w:rPr>
        <w:t>promedio = (nota1 + nota2) / 2</w:t>
      </w:r>
    </w:p>
    <w:p>
      <w:pPr>
        <w:spacing w:before="0" w:after="40" w:line="240" w:lineRule="auto"/>
        <w:ind w:left="680"/>
      </w:pPr>
      <w:r>
        <w:rPr>
          <w:rFonts w:ascii="Consolas" w:hAnsi="Consolas"/>
          <w:sz w:val="19"/>
        </w:rPr>
        <w:t>print("Tu promedio es: " + promedio)</w:t>
      </w:r>
    </w:p>
    <w:p>
      <w:pPr>
        <w:spacing w:before="40" w:after="40" w:line="240" w:lineRule="auto"/>
        <w:ind w:left="454"/>
      </w:pPr>
      <w:r>
        <w:rPr>
          <w:rFonts w:ascii="Calibri" w:hAnsi="Calibri"/>
          <w:b/>
          <w:color w:val="008000"/>
          <w:sz w:val="20"/>
        </w:rPr>
        <w:t xml:space="preserve">✔ B) </w:t>
      </w:r>
      <w:r>
        <w:rPr>
          <w:rFonts w:ascii="Consolas" w:hAnsi="Consolas"/>
          <w:b/>
          <w:color w:val="006400"/>
          <w:sz w:val="19"/>
        </w:rPr>
        <w:t>nota1 = float(input("Nota 1: "))</w:t>
      </w:r>
    </w:p>
    <w:p>
      <w:pPr>
        <w:spacing w:before="0" w:after="40" w:line="240" w:lineRule="auto"/>
        <w:ind w:left="680"/>
      </w:pPr>
      <w:r>
        <w:rPr>
          <w:rFonts w:ascii="Consolas" w:hAnsi="Consolas"/>
          <w:b/>
          <w:color w:val="006400"/>
          <w:sz w:val="19"/>
        </w:rPr>
        <w:t>nota2 = float(input("Nota 2: "))</w:t>
      </w:r>
    </w:p>
    <w:p>
      <w:pPr>
        <w:spacing w:before="0" w:after="40" w:line="240" w:lineRule="auto"/>
        <w:ind w:left="680"/>
      </w:pPr>
      <w:r>
        <w:rPr>
          <w:rFonts w:ascii="Consolas" w:hAnsi="Consolas"/>
          <w:b/>
          <w:color w:val="006400"/>
          <w:sz w:val="19"/>
        </w:rPr>
        <w:t>promedio = (nota1 + nota2) / 2</w:t>
      </w:r>
    </w:p>
    <w:p>
      <w:pPr>
        <w:spacing w:before="0" w:after="40" w:line="240" w:lineRule="auto"/>
        <w:ind w:left="680"/>
      </w:pPr>
      <w:r>
        <w:rPr>
          <w:rFonts w:ascii="Consolas" w:hAnsi="Consolas"/>
          <w:b/>
          <w:color w:val="006400"/>
          <w:sz w:val="19"/>
        </w:rPr>
        <w:t>print("Tu promedio es:", promedio)</w:t>
      </w:r>
    </w:p>
    <w:p>
      <w:pPr>
        <w:spacing w:before="40" w:after="40" w:line="240" w:lineRule="auto"/>
        <w:ind w:left="454"/>
      </w:pPr>
      <w:r>
        <w:rPr>
          <w:rFonts w:ascii="Calibri" w:hAnsi="Calibri"/>
          <w:b/>
          <w:sz w:val="20"/>
        </w:rPr>
        <w:t xml:space="preserve">   C) </w:t>
      </w:r>
      <w:r>
        <w:rPr>
          <w:rFonts w:ascii="Consolas" w:hAnsi="Consolas"/>
          <w:sz w:val="19"/>
        </w:rPr>
        <w:t>nota1 = input("Nota 1: ")</w:t>
      </w:r>
    </w:p>
    <w:p>
      <w:pPr>
        <w:spacing w:before="0" w:after="40" w:line="240" w:lineRule="auto"/>
        <w:ind w:left="680"/>
      </w:pPr>
      <w:r>
        <w:rPr>
          <w:rFonts w:ascii="Consolas" w:hAnsi="Consolas"/>
          <w:sz w:val="19"/>
        </w:rPr>
        <w:t>nota2 = input("Nota 2: ")</w:t>
      </w:r>
    </w:p>
    <w:p>
      <w:pPr>
        <w:spacing w:before="0" w:after="40" w:line="240" w:lineRule="auto"/>
        <w:ind w:left="680"/>
      </w:pPr>
      <w:r>
        <w:rPr>
          <w:rFonts w:ascii="Consolas" w:hAnsi="Consolas"/>
          <w:sz w:val="19"/>
        </w:rPr>
        <w:t>promedio = (int(nota1) + int(nota2)) / 2</w:t>
      </w:r>
    </w:p>
    <w:p>
      <w:pPr>
        <w:spacing w:before="0" w:after="40" w:line="240" w:lineRule="auto"/>
        <w:ind w:left="680"/>
      </w:pPr>
      <w:r>
        <w:rPr>
          <w:rFonts w:ascii="Consolas" w:hAnsi="Consolas"/>
          <w:sz w:val="19"/>
        </w:rPr>
        <w:t>print("Tu promedio es:", promedio)</w:t>
      </w:r>
    </w:p>
    <w:p>
      <w:pPr>
        <w:spacing w:before="40" w:after="40" w:line="240" w:lineRule="auto"/>
        <w:ind w:left="454"/>
      </w:pPr>
      <w:r>
        <w:rPr>
          <w:rFonts w:ascii="Calibri" w:hAnsi="Calibri"/>
          <w:b/>
          <w:sz w:val="20"/>
        </w:rPr>
        <w:t xml:space="preserve">   D) </w:t>
      </w:r>
      <w:r>
        <w:rPr>
          <w:rFonts w:ascii="Consolas" w:hAnsi="Consolas"/>
          <w:sz w:val="19"/>
        </w:rPr>
        <w:t>nota1 = float(input("Nota 1: "))</w:t>
      </w:r>
    </w:p>
    <w:p>
      <w:pPr>
        <w:spacing w:before="0" w:after="40" w:line="240" w:lineRule="auto"/>
        <w:ind w:left="680"/>
      </w:pPr>
      <w:r>
        <w:rPr>
          <w:rFonts w:ascii="Consolas" w:hAnsi="Consolas"/>
          <w:sz w:val="19"/>
        </w:rPr>
        <w:t>nota2 = float(input("Nota 2: "))</w:t>
      </w:r>
    </w:p>
    <w:p>
      <w:pPr>
        <w:spacing w:before="0" w:after="40" w:line="240" w:lineRule="auto"/>
        <w:ind w:left="680"/>
      </w:pPr>
      <w:r>
        <w:rPr>
          <w:rFonts w:ascii="Consolas" w:hAnsi="Consolas"/>
          <w:sz w:val="19"/>
        </w:rPr>
        <w:t>promedio = nota1 + nota2 / 2</w:t>
      </w:r>
    </w:p>
    <w:p>
      <w:pPr>
        <w:spacing w:before="0" w:after="120" w:line="240" w:lineRule="auto"/>
        <w:ind w:left="680"/>
      </w:pPr>
      <w:r>
        <w:rPr>
          <w:rFonts w:ascii="Consolas" w:hAnsi="Consolas"/>
          <w:sz w:val="19"/>
        </w:rPr>
        <w:t>print("Tu promedio es:", promedio)</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La opción B es correcta porque captura las notas como decimales (float), calcula el promedio agrupando la suma entre paréntesis (nota1 + nota2) para asegurar que la suma ocurra antes que la división, y usa la coma (,) en print() para separar la cadena del número sin causar un error de tipo. La opción A genera un TypeError al intentar concatenar con '+' un texto con un float. La opción C captura notas como texto y trata de convertirlas a int, lo que fallará si el usuario ingresa notas decimales (como 5.5). La opción D no usa paréntesis en la fórmula del promedio, calculando nota1 + (nota2 / 2), lo cual es matemáticamente incorrecto.</w:t>
      </w:r>
    </w:p>
    <w:p>
      <w:pPr>
        <w:keepNext/>
        <w:spacing w:before="240" w:after="120" w:line="276" w:lineRule="auto"/>
      </w:pPr>
      <w:r>
        <w:rPr>
          <w:rFonts w:ascii="Calibri" w:hAnsi="Calibri"/>
          <w:b/>
          <w:sz w:val="22"/>
        </w:rPr>
        <w:t xml:space="preserve">8. </w:t>
      </w:r>
      <w:r>
        <w:rPr>
          <w:rFonts w:ascii="Calibri" w:hAnsi="Calibri"/>
          <w:sz w:val="22"/>
        </w:rPr>
        <w:t>Queremos simular la boletería de un cine escolar. El programa solicita la cantidad de entradas que el usuario desea comprar (número entero) y calcula el costo total sabiendo que cada entrada cuesta 2500 pesos. ¿Cuál es el código correcto para capturar y mostrar esta información?</w:t>
      </w:r>
    </w:p>
    <w:p>
      <w:pPr>
        <w:spacing w:before="40" w:after="40" w:line="240" w:lineRule="auto"/>
        <w:ind w:left="454"/>
      </w:pPr>
      <w:r>
        <w:rPr>
          <w:rFonts w:ascii="Calibri" w:hAnsi="Calibri"/>
          <w:b/>
          <w:sz w:val="20"/>
        </w:rPr>
        <w:t xml:space="preserve">   A) </w:t>
      </w:r>
      <w:r>
        <w:rPr>
          <w:rFonts w:ascii="Consolas" w:hAnsi="Consolas"/>
          <w:sz w:val="19"/>
        </w:rPr>
        <w:t>cantidad = input("¿Cuántas entradas quieres? ")</w:t>
      </w:r>
    </w:p>
    <w:p>
      <w:pPr>
        <w:spacing w:before="0" w:after="40" w:line="240" w:lineRule="auto"/>
        <w:ind w:left="680"/>
      </w:pPr>
      <w:r>
        <w:rPr>
          <w:rFonts w:ascii="Consolas" w:hAnsi="Consolas"/>
          <w:sz w:val="19"/>
        </w:rPr>
        <w:t>total = cantidad * 2500</w:t>
      </w:r>
    </w:p>
    <w:p>
      <w:pPr>
        <w:spacing w:before="0" w:after="40" w:line="240" w:lineRule="auto"/>
        <w:ind w:left="680"/>
      </w:pPr>
      <w:r>
        <w:rPr>
          <w:rFonts w:ascii="Consolas" w:hAnsi="Consolas"/>
          <w:sz w:val="19"/>
        </w:rPr>
        <w:t>print("El total a pagar es:", total)</w:t>
      </w:r>
    </w:p>
    <w:p>
      <w:pPr>
        <w:spacing w:before="40" w:after="40" w:line="240" w:lineRule="auto"/>
        <w:ind w:left="454"/>
      </w:pPr>
      <w:r>
        <w:rPr>
          <w:rFonts w:ascii="Calibri" w:hAnsi="Calibri"/>
          <w:b/>
          <w:color w:val="008000"/>
          <w:sz w:val="20"/>
        </w:rPr>
        <w:t xml:space="preserve">✔ B) </w:t>
      </w:r>
      <w:r>
        <w:rPr>
          <w:rFonts w:ascii="Consolas" w:hAnsi="Consolas"/>
          <w:b/>
          <w:color w:val="006400"/>
          <w:sz w:val="19"/>
        </w:rPr>
        <w:t>cantidad = int(input("¿Cuántas entradas quieres? "))</w:t>
      </w:r>
    </w:p>
    <w:p>
      <w:pPr>
        <w:spacing w:before="0" w:after="40" w:line="240" w:lineRule="auto"/>
        <w:ind w:left="680"/>
      </w:pPr>
      <w:r>
        <w:rPr>
          <w:rFonts w:ascii="Consolas" w:hAnsi="Consolas"/>
          <w:b/>
          <w:color w:val="006400"/>
          <w:sz w:val="19"/>
        </w:rPr>
        <w:t>total = cantidad * 2500</w:t>
      </w:r>
    </w:p>
    <w:p>
      <w:pPr>
        <w:spacing w:before="0" w:after="40" w:line="240" w:lineRule="auto"/>
        <w:ind w:left="680"/>
      </w:pPr>
      <w:r>
        <w:rPr>
          <w:rFonts w:ascii="Consolas" w:hAnsi="Consolas"/>
          <w:b/>
          <w:color w:val="006400"/>
          <w:sz w:val="19"/>
        </w:rPr>
        <w:t>print("El total a pagar es:", total)</w:t>
      </w:r>
    </w:p>
    <w:p>
      <w:pPr>
        <w:spacing w:before="40" w:after="40" w:line="240" w:lineRule="auto"/>
        <w:ind w:left="454"/>
      </w:pPr>
      <w:r>
        <w:rPr>
          <w:rFonts w:ascii="Calibri" w:hAnsi="Calibri"/>
          <w:b/>
          <w:sz w:val="20"/>
        </w:rPr>
        <w:t xml:space="preserve">   C) </w:t>
      </w:r>
      <w:r>
        <w:rPr>
          <w:rFonts w:ascii="Consolas" w:hAnsi="Consolas"/>
          <w:sz w:val="19"/>
        </w:rPr>
        <w:t>cantidad = float(input("¿Cuántas entradas quieres? "))</w:t>
      </w:r>
    </w:p>
    <w:p>
      <w:pPr>
        <w:spacing w:before="0" w:after="40" w:line="240" w:lineRule="auto"/>
        <w:ind w:left="680"/>
      </w:pPr>
      <w:r>
        <w:rPr>
          <w:rFonts w:ascii="Consolas" w:hAnsi="Consolas"/>
          <w:sz w:val="19"/>
        </w:rPr>
        <w:t>total = cantidad + 2500</w:t>
      </w:r>
    </w:p>
    <w:p>
      <w:pPr>
        <w:spacing w:before="0" w:after="40" w:line="240" w:lineRule="auto"/>
        <w:ind w:left="680"/>
      </w:pPr>
      <w:r>
        <w:rPr>
          <w:rFonts w:ascii="Consolas" w:hAnsi="Consolas"/>
          <w:sz w:val="19"/>
        </w:rPr>
        <w:t>print("El total a pagar es: " + total)</w:t>
      </w:r>
    </w:p>
    <w:p>
      <w:pPr>
        <w:spacing w:before="40" w:after="40" w:line="240" w:lineRule="auto"/>
        <w:ind w:left="454"/>
      </w:pPr>
      <w:r>
        <w:rPr>
          <w:rFonts w:ascii="Calibri" w:hAnsi="Calibri"/>
          <w:b/>
          <w:sz w:val="20"/>
        </w:rPr>
        <w:t xml:space="preserve">   D) </w:t>
      </w:r>
      <w:r>
        <w:rPr>
          <w:rFonts w:ascii="Consolas" w:hAnsi="Consolas"/>
          <w:sz w:val="19"/>
        </w:rPr>
        <w:t>cantidad = int(input("¿Cuántas entradas quieres? "))</w:t>
      </w:r>
    </w:p>
    <w:p>
      <w:pPr>
        <w:spacing w:before="0" w:after="40" w:line="240" w:lineRule="auto"/>
        <w:ind w:left="680"/>
      </w:pPr>
      <w:r>
        <w:rPr>
          <w:rFonts w:ascii="Consolas" w:hAnsi="Consolas"/>
          <w:sz w:val="19"/>
        </w:rPr>
        <w:t>total = cantidad * "2500"</w:t>
      </w:r>
    </w:p>
    <w:p>
      <w:pPr>
        <w:spacing w:before="0" w:after="120" w:line="240" w:lineRule="auto"/>
        <w:ind w:left="680"/>
      </w:pPr>
      <w:r>
        <w:rPr>
          <w:rFonts w:ascii="Consolas" w:hAnsi="Consolas"/>
          <w:sz w:val="19"/>
        </w:rPr>
        <w:t>print("El total a pagar es:", total)</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La opción B captura la cantidad como entero con int(), realiza la multiplicación aritmética del total multiplicando la variable entera cantidad por el precio numérico 2500, e imprime el resultado usando la coma (,) en print(). La opción A no convierte la entrada, por lo que cantidad es de tipo str. Multiplicar un str por un número entero en Python repite el texto ese número de veces (por ejemplo, si cantidad es '3', daría '3' repetido 2500 veces). La opción C usa float innecesariamente, suma el precio en lugar de multiplicar, y causa un error de concatenación en print. La opción D multiplica el número entero por una cadena '2500', lo cual repite la cadena en vez de calcular el costo.</w:t>
      </w:r>
    </w:p>
    <w:p>
      <w:pPr>
        <w:keepNext/>
        <w:spacing w:before="240" w:after="120" w:line="276" w:lineRule="auto"/>
      </w:pPr>
      <w:r>
        <w:rPr>
          <w:rFonts w:ascii="Calibri" w:hAnsi="Calibri"/>
          <w:b/>
          <w:sz w:val="22"/>
        </w:rPr>
        <w:t xml:space="preserve">9. </w:t>
      </w:r>
      <w:r>
        <w:rPr>
          <w:rFonts w:ascii="Calibri" w:hAnsi="Calibri"/>
          <w:sz w:val="22"/>
        </w:rPr>
        <w:t>Considera las variables edad = 14 y tiene_permiso = False. Evaluamos la siguiente condición en un sistema de registro de un videojuego en línea:</w:t>
        <w:br/>
        <w:t>edad &gt;= 18 or (edad &gt;= 12 and tiene_permiso)</w:t>
        <w:br/>
        <w:t>¿Cuál es el resultado de evaluar esta expresión lógica en Python?</w:t>
      </w:r>
    </w:p>
    <w:p>
      <w:pPr>
        <w:spacing w:before="0" w:after="80" w:line="276" w:lineRule="auto"/>
        <w:ind w:left="454"/>
      </w:pPr>
      <w:r>
        <w:rPr>
          <w:rFonts w:ascii="Calibri" w:hAnsi="Calibri"/>
          <w:b/>
          <w:sz w:val="20"/>
        </w:rPr>
        <w:t xml:space="preserve">   A) </w:t>
      </w:r>
      <w:r>
        <w:rPr>
          <w:rFonts w:ascii="Calibri" w:hAnsi="Calibri"/>
          <w:sz w:val="20"/>
        </w:rPr>
        <w:t>True</w:t>
      </w:r>
    </w:p>
    <w:p>
      <w:pPr>
        <w:spacing w:before="0" w:after="80" w:line="276" w:lineRule="auto"/>
        <w:ind w:left="454"/>
      </w:pPr>
      <w:r>
        <w:rPr>
          <w:rFonts w:ascii="Calibri" w:hAnsi="Calibri"/>
          <w:b/>
          <w:color w:val="008000"/>
          <w:sz w:val="20"/>
        </w:rPr>
        <w:t xml:space="preserve">✔ B) </w:t>
      </w:r>
      <w:r>
        <w:rPr>
          <w:rFonts w:ascii="Calibri" w:hAnsi="Calibri"/>
          <w:b/>
          <w:color w:val="006400"/>
          <w:sz w:val="20"/>
        </w:rPr>
        <w:t>False</w:t>
      </w:r>
    </w:p>
    <w:p>
      <w:pPr>
        <w:spacing w:before="0" w:after="80" w:line="276" w:lineRule="auto"/>
        <w:ind w:left="454"/>
      </w:pPr>
      <w:r>
        <w:rPr>
          <w:rFonts w:ascii="Calibri" w:hAnsi="Calibri"/>
          <w:b/>
          <w:sz w:val="20"/>
        </w:rPr>
        <w:t xml:space="preserve">   C) </w:t>
      </w:r>
      <w:r>
        <w:rPr>
          <w:rFonts w:ascii="Calibri" w:hAnsi="Calibri"/>
          <w:sz w:val="20"/>
        </w:rPr>
        <w:t>Error de sintaxis</w:t>
      </w:r>
    </w:p>
    <w:p>
      <w:pPr>
        <w:spacing w:before="0" w:after="120" w:line="276" w:lineRule="auto"/>
        <w:ind w:left="454"/>
      </w:pPr>
      <w:r>
        <w:rPr>
          <w:rFonts w:ascii="Calibri" w:hAnsi="Calibri"/>
          <w:b/>
          <w:sz w:val="20"/>
        </w:rPr>
        <w:t xml:space="preserve">   D) </w:t>
      </w:r>
      <w:r>
        <w:rPr>
          <w:rFonts w:ascii="Calibri" w:hAnsi="Calibri"/>
          <w:sz w:val="20"/>
        </w:rPr>
        <w:t>None</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Analizando por partes: edad &gt;= 18 es 14 &gt;= 18, lo cual es False. Para la parte derecha: (edad &gt;= 12 and tiene_permiso) se traduce a (14 &gt;= 12 and False). Como 14 &gt;= 12 es True, queda True and False, lo cual se evalúa como False. Finalmente, evaluamos la expresión exterior: False or False, cuyo resultado es False.</w:t>
      </w:r>
    </w:p>
    <w:p>
      <w:pPr>
        <w:keepNext/>
        <w:spacing w:before="240" w:after="120" w:line="276" w:lineRule="auto"/>
      </w:pPr>
      <w:r>
        <w:rPr>
          <w:rFonts w:ascii="Calibri" w:hAnsi="Calibri"/>
          <w:b/>
          <w:sz w:val="22"/>
        </w:rPr>
        <w:t xml:space="preserve">10. </w:t>
      </w:r>
      <w:r>
        <w:rPr>
          <w:rFonts w:ascii="Calibri" w:hAnsi="Calibri"/>
          <w:sz w:val="22"/>
        </w:rPr>
        <w:t>Para aprobar un curso escolar, las reglas indican que un alumno debe tener un promedio mayor o igual a 4.0 y una asistencia mayor o igual al 85%, O BIEN tener un promedio mayor o igual a 6.0 sin importar la asistencia. Si un alumno tiene promedio = 5.2 y asistencia = 80, ¿cuál es el resultado de evaluar la siguiente condición?</w:t>
        <w:br/>
        <w:t>(promedio &gt;= 4.0 and asistencia &gt;= 85) or promedio &gt;= 6.0</w:t>
      </w:r>
    </w:p>
    <w:p>
      <w:pPr>
        <w:spacing w:before="0" w:after="80" w:line="276" w:lineRule="auto"/>
        <w:ind w:left="454"/>
      </w:pPr>
      <w:r>
        <w:rPr>
          <w:rFonts w:ascii="Calibri" w:hAnsi="Calibri"/>
          <w:b/>
          <w:sz w:val="20"/>
        </w:rPr>
        <w:t xml:space="preserve">   A) </w:t>
      </w:r>
      <w:r>
        <w:rPr>
          <w:rFonts w:ascii="Calibri" w:hAnsi="Calibri"/>
          <w:sz w:val="20"/>
        </w:rPr>
        <w:t>True</w:t>
      </w:r>
    </w:p>
    <w:p>
      <w:pPr>
        <w:spacing w:before="0" w:after="80" w:line="276" w:lineRule="auto"/>
        <w:ind w:left="454"/>
      </w:pPr>
      <w:r>
        <w:rPr>
          <w:rFonts w:ascii="Calibri" w:hAnsi="Calibri"/>
          <w:b/>
          <w:color w:val="008000"/>
          <w:sz w:val="20"/>
        </w:rPr>
        <w:t xml:space="preserve">✔ B) </w:t>
      </w:r>
      <w:r>
        <w:rPr>
          <w:rFonts w:ascii="Calibri" w:hAnsi="Calibri"/>
          <w:b/>
          <w:color w:val="006400"/>
          <w:sz w:val="20"/>
        </w:rPr>
        <w:t>False</w:t>
      </w:r>
    </w:p>
    <w:p>
      <w:pPr>
        <w:spacing w:before="0" w:after="80" w:line="276" w:lineRule="auto"/>
        <w:ind w:left="454"/>
      </w:pPr>
      <w:r>
        <w:rPr>
          <w:rFonts w:ascii="Calibri" w:hAnsi="Calibri"/>
          <w:b/>
          <w:sz w:val="20"/>
        </w:rPr>
        <w:t xml:space="preserve">   C) </w:t>
      </w:r>
      <w:r>
        <w:rPr>
          <w:rFonts w:ascii="Calibri" w:hAnsi="Calibri"/>
          <w:sz w:val="20"/>
        </w:rPr>
        <w:t>80</w:t>
      </w:r>
    </w:p>
    <w:p>
      <w:pPr>
        <w:spacing w:before="0" w:after="120" w:line="276" w:lineRule="auto"/>
        <w:ind w:left="454"/>
      </w:pPr>
      <w:r>
        <w:rPr>
          <w:rFonts w:ascii="Calibri" w:hAnsi="Calibri"/>
          <w:b/>
          <w:sz w:val="20"/>
        </w:rPr>
        <w:t xml:space="preserve">   D) </w:t>
      </w:r>
      <w:r>
        <w:rPr>
          <w:rFonts w:ascii="Calibri" w:hAnsi="Calibri"/>
          <w:sz w:val="20"/>
        </w:rPr>
        <w:t>Error de tipo (TypeError)</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Evaluamos primero el paréntesis: promedio &gt;= 4.0 es 5.2 &gt;= 4.0 (True). asistencia &gt;= 85 es 80 &gt;= 85 (False). True and False es False. Luego evaluamos la segunda parte: promedio &gt;= 6.0 es 5.2 &gt;= 6.0 (False). Finalmente evaluamos el operador or: False or False, lo cual da como resultado False.</w:t>
      </w:r>
    </w:p>
    <w:p>
      <w:pPr>
        <w:keepNext/>
        <w:spacing w:before="240" w:after="120" w:line="276" w:lineRule="auto"/>
      </w:pPr>
      <w:r>
        <w:rPr>
          <w:rFonts w:ascii="Calibri" w:hAnsi="Calibri"/>
          <w:b/>
          <w:sz w:val="22"/>
        </w:rPr>
        <w:t xml:space="preserve">11. </w:t>
      </w:r>
      <w:r>
        <w:rPr>
          <w:rFonts w:ascii="Calibri" w:hAnsi="Calibri"/>
          <w:sz w:val="22"/>
        </w:rPr>
        <w:t>Analiza el siguiente código Python:</w:t>
        <w:br/>
        <w:t>¿Cuál es el resultado que se muestra en consola al ejecutar este fragmento de código?</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edad = 16</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if edad &gt;= 18:</w:t>
            </w:r>
          </w:p>
          <w:p>
            <w:pPr>
              <w:spacing w:before="0" w:after="20" w:line="240" w:lineRule="auto"/>
            </w:pPr>
            <w:r>
              <w:rPr>
                <w:rFonts w:ascii="Consolas" w:hAnsi="Consolas"/>
                <w:color w:val="1E1E1E"/>
                <w:sz w:val="19"/>
              </w:rPr>
              <w:t xml:space="preserve">    print("Entrada General")</w:t>
            </w:r>
          </w:p>
          <w:p>
            <w:pPr>
              <w:spacing w:before="0" w:after="20" w:line="240" w:lineRule="auto"/>
            </w:pPr>
            <w:r>
              <w:rPr>
                <w:rFonts w:ascii="Consolas" w:hAnsi="Consolas"/>
                <w:color w:val="1E1E1E"/>
                <w:sz w:val="19"/>
              </w:rPr>
              <w:t>else:</w:t>
            </w:r>
          </w:p>
          <w:p>
            <w:pPr>
              <w:spacing w:before="0" w:after="20" w:line="240" w:lineRule="auto"/>
            </w:pPr>
            <w:r>
              <w:rPr>
                <w:rFonts w:ascii="Consolas" w:hAnsi="Consolas"/>
                <w:color w:val="1E1E1E"/>
                <w:sz w:val="19"/>
              </w:rPr>
              <w:t xml:space="preserve">    print("Requiere Acompañante Adulto")</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Entrada General</w:t>
      </w:r>
    </w:p>
    <w:p>
      <w:pPr>
        <w:spacing w:before="0" w:after="80" w:line="276" w:lineRule="auto"/>
        <w:ind w:left="454"/>
      </w:pPr>
      <w:r>
        <w:rPr>
          <w:rFonts w:ascii="Calibri" w:hAnsi="Calibri"/>
          <w:b/>
          <w:color w:val="008000"/>
          <w:sz w:val="20"/>
        </w:rPr>
        <w:t xml:space="preserve">✔ B) </w:t>
      </w:r>
      <w:r>
        <w:rPr>
          <w:rFonts w:ascii="Calibri" w:hAnsi="Calibri"/>
          <w:b/>
          <w:color w:val="006400"/>
          <w:sz w:val="20"/>
        </w:rPr>
        <w:t>Requiere Acompañante Adulto</w:t>
      </w:r>
    </w:p>
    <w:p>
      <w:pPr>
        <w:spacing w:before="0" w:after="80" w:line="276" w:lineRule="auto"/>
        <w:ind w:left="454"/>
      </w:pPr>
      <w:r>
        <w:rPr>
          <w:rFonts w:ascii="Calibri" w:hAnsi="Calibri"/>
          <w:b/>
          <w:sz w:val="20"/>
        </w:rPr>
        <w:t xml:space="preserve">   C) </w:t>
      </w:r>
      <w:r>
        <w:rPr>
          <w:rFonts w:ascii="Calibri" w:hAnsi="Calibri"/>
          <w:sz w:val="20"/>
        </w:rPr>
        <w:t>No se imprime nada</w:t>
      </w:r>
    </w:p>
    <w:p>
      <w:pPr>
        <w:spacing w:before="0" w:after="120" w:line="276" w:lineRule="auto"/>
        <w:ind w:left="454"/>
      </w:pPr>
      <w:r>
        <w:rPr>
          <w:rFonts w:ascii="Calibri" w:hAnsi="Calibri"/>
          <w:b/>
          <w:sz w:val="20"/>
        </w:rPr>
        <w:t xml:space="preserve">   D) </w:t>
      </w:r>
      <w:r>
        <w:rPr>
          <w:rFonts w:ascii="Calibri" w:hAnsi="Calibri"/>
          <w:sz w:val="20"/>
        </w:rPr>
        <w:t>Ambos mensajes se imprimen</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La variable edad tiene el valor 16. Al evaluar edad &gt;= 18 (es decir, 16 &gt;= 18), la condición resulta falsa. Esto hace que el intérprete de Python ignore el bloque del if y ejecute de forma exclusiva el bloque else, imprimiendo 'Requiere Acompañante Adulto'.</w:t>
      </w:r>
    </w:p>
    <w:p>
      <w:pPr>
        <w:keepNext/>
        <w:spacing w:before="240" w:after="120" w:line="276" w:lineRule="auto"/>
      </w:pPr>
      <w:r>
        <w:rPr>
          <w:rFonts w:ascii="Calibri" w:hAnsi="Calibri"/>
          <w:b/>
          <w:sz w:val="22"/>
        </w:rPr>
        <w:t xml:space="preserve">12. </w:t>
      </w:r>
      <w:r>
        <w:rPr>
          <w:rFonts w:ascii="Calibri" w:hAnsi="Calibri"/>
          <w:sz w:val="22"/>
        </w:rPr>
        <w:t>Se ejecuta el siguiente código en un punto de venta interactivo:</w:t>
        <w:br/>
        <w:t>¿Qué valor se imprimirá para total al final de la ejecución?</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es_estudiante = True</w:t>
            </w:r>
          </w:p>
          <w:p>
            <w:pPr>
              <w:spacing w:before="0" w:after="20" w:line="240" w:lineRule="auto"/>
            </w:pPr>
            <w:r>
              <w:rPr>
                <w:rFonts w:ascii="Consolas" w:hAnsi="Consolas"/>
                <w:color w:val="1E1E1E"/>
                <w:sz w:val="19"/>
              </w:rPr>
              <w:t>total = 5000</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if es_estudiante:</w:t>
            </w:r>
          </w:p>
          <w:p>
            <w:pPr>
              <w:spacing w:before="0" w:after="20" w:line="240" w:lineRule="auto"/>
            </w:pPr>
            <w:r>
              <w:rPr>
                <w:rFonts w:ascii="Consolas" w:hAnsi="Consolas"/>
                <w:color w:val="1E1E1E"/>
                <w:sz w:val="19"/>
              </w:rPr>
              <w:t xml:space="preserve">    total = total - 1000</w:t>
            </w:r>
          </w:p>
          <w:p>
            <w:pPr>
              <w:spacing w:before="0" w:after="20" w:line="240" w:lineRule="auto"/>
            </w:pPr>
            <w:r>
              <w:rPr>
                <w:rFonts w:ascii="Consolas" w:hAnsi="Consolas"/>
                <w:color w:val="1E1E1E"/>
                <w:sz w:val="19"/>
              </w:rPr>
              <w:t>else:</w:t>
            </w:r>
          </w:p>
          <w:p>
            <w:pPr>
              <w:spacing w:before="0" w:after="20" w:line="240" w:lineRule="auto"/>
            </w:pPr>
            <w:r>
              <w:rPr>
                <w:rFonts w:ascii="Consolas" w:hAnsi="Consolas"/>
                <w:color w:val="1E1E1E"/>
                <w:sz w:val="19"/>
              </w:rPr>
              <w:t xml:space="preserve">    total = total - 200</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print("Total final:", total)</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Total final: 5000</w:t>
      </w:r>
    </w:p>
    <w:p>
      <w:pPr>
        <w:spacing w:before="0" w:after="80" w:line="276" w:lineRule="auto"/>
        <w:ind w:left="454"/>
      </w:pPr>
      <w:r>
        <w:rPr>
          <w:rFonts w:ascii="Calibri" w:hAnsi="Calibri"/>
          <w:b/>
          <w:sz w:val="20"/>
        </w:rPr>
        <w:t xml:space="preserve">   B) </w:t>
      </w:r>
      <w:r>
        <w:rPr>
          <w:rFonts w:ascii="Calibri" w:hAnsi="Calibri"/>
          <w:sz w:val="20"/>
        </w:rPr>
        <w:t>Total final: 4800</w:t>
      </w:r>
    </w:p>
    <w:p>
      <w:pPr>
        <w:spacing w:before="0" w:after="80" w:line="276" w:lineRule="auto"/>
        <w:ind w:left="454"/>
      </w:pPr>
      <w:r>
        <w:rPr>
          <w:rFonts w:ascii="Calibri" w:hAnsi="Calibri"/>
          <w:b/>
          <w:color w:val="008000"/>
          <w:sz w:val="20"/>
        </w:rPr>
        <w:t xml:space="preserve">✔ C) </w:t>
      </w:r>
      <w:r>
        <w:rPr>
          <w:rFonts w:ascii="Calibri" w:hAnsi="Calibri"/>
          <w:b/>
          <w:color w:val="006400"/>
          <w:sz w:val="20"/>
        </w:rPr>
        <w:t>Total final: 4000</w:t>
      </w:r>
    </w:p>
    <w:p>
      <w:pPr>
        <w:spacing w:before="0" w:after="120" w:line="276" w:lineRule="auto"/>
        <w:ind w:left="454"/>
      </w:pPr>
      <w:r>
        <w:rPr>
          <w:rFonts w:ascii="Calibri" w:hAnsi="Calibri"/>
          <w:b/>
          <w:sz w:val="20"/>
        </w:rPr>
        <w:t xml:space="preserve">   D) </w:t>
      </w:r>
      <w:r>
        <w:rPr>
          <w:rFonts w:ascii="Calibri" w:hAnsi="Calibri"/>
          <w:sz w:val="20"/>
        </w:rPr>
        <w:t>Total final: 3800</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Dado que es_estudiante es True, se ejecuta el bloque del if donde el total de 5000 disminuye en 1000 (total = total - 1000), quedando en 4000. El bloque else se ignora por completo. Finalmente, se imprime la cadena 'Total final:' seguida de la variable total, dando 'Total final: 4000'.</w:t>
      </w:r>
    </w:p>
    <w:p>
      <w:pPr>
        <w:keepNext/>
        <w:spacing w:before="240" w:after="120" w:line="276" w:lineRule="auto"/>
      </w:pPr>
      <w:r>
        <w:rPr>
          <w:rFonts w:ascii="Calibri" w:hAnsi="Calibri"/>
          <w:b/>
          <w:sz w:val="22"/>
        </w:rPr>
        <w:t xml:space="preserve">13. </w:t>
      </w:r>
      <w:r>
        <w:rPr>
          <w:rFonts w:ascii="Calibri" w:hAnsi="Calibri"/>
          <w:sz w:val="22"/>
        </w:rPr>
        <w:t>Analiza el flujo del siguiente código con condicionales anidados:</w:t>
        <w:br/>
        <w:t>¿Qué mensaje se mostrará en pantalla al ejecutar este programa?</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paga_suscripcion = True</w:t>
            </w:r>
          </w:p>
          <w:p>
            <w:pPr>
              <w:spacing w:before="0" w:after="20" w:line="240" w:lineRule="auto"/>
            </w:pPr>
            <w:r>
              <w:rPr>
                <w:rFonts w:ascii="Consolas" w:hAnsi="Consolas"/>
                <w:color w:val="1E1E1E"/>
                <w:sz w:val="19"/>
              </w:rPr>
              <w:t>calidad_hd = False</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if paga_suscripcion:</w:t>
            </w:r>
          </w:p>
          <w:p>
            <w:pPr>
              <w:spacing w:before="0" w:after="20" w:line="240" w:lineRule="auto"/>
            </w:pPr>
            <w:r>
              <w:rPr>
                <w:rFonts w:ascii="Consolas" w:hAnsi="Consolas"/>
                <w:color w:val="1E1E1E"/>
                <w:sz w:val="19"/>
              </w:rPr>
              <w:t xml:space="preserve">    if calidad_hd:</w:t>
            </w:r>
          </w:p>
          <w:p>
            <w:pPr>
              <w:spacing w:before="0" w:after="20" w:line="240" w:lineRule="auto"/>
            </w:pPr>
            <w:r>
              <w:rPr>
                <w:rFonts w:ascii="Consolas" w:hAnsi="Consolas"/>
                <w:color w:val="1E1E1E"/>
                <w:sz w:val="19"/>
              </w:rPr>
              <w:t xml:space="preserve">        print("Plan Premium")</w:t>
            </w:r>
          </w:p>
          <w:p>
            <w:pPr>
              <w:spacing w:before="0" w:after="20" w:line="240" w:lineRule="auto"/>
            </w:pPr>
            <w:r>
              <w:rPr>
                <w:rFonts w:ascii="Consolas" w:hAnsi="Consolas"/>
                <w:color w:val="1E1E1E"/>
                <w:sz w:val="19"/>
              </w:rPr>
              <w:t xml:space="preserve">    else:</w:t>
            </w:r>
          </w:p>
          <w:p>
            <w:pPr>
              <w:spacing w:before="0" w:after="20" w:line="240" w:lineRule="auto"/>
            </w:pPr>
            <w:r>
              <w:rPr>
                <w:rFonts w:ascii="Consolas" w:hAnsi="Consolas"/>
                <w:color w:val="1E1E1E"/>
                <w:sz w:val="19"/>
              </w:rPr>
              <w:t xml:space="preserve">        print("Plan Estándar")</w:t>
            </w:r>
          </w:p>
          <w:p>
            <w:pPr>
              <w:spacing w:before="0" w:after="20" w:line="240" w:lineRule="auto"/>
            </w:pPr>
            <w:r>
              <w:rPr>
                <w:rFonts w:ascii="Consolas" w:hAnsi="Consolas"/>
                <w:color w:val="1E1E1E"/>
                <w:sz w:val="19"/>
              </w:rPr>
              <w:t>else:</w:t>
            </w:r>
          </w:p>
          <w:p>
            <w:pPr>
              <w:spacing w:before="0" w:after="20" w:line="240" w:lineRule="auto"/>
            </w:pPr>
            <w:r>
              <w:rPr>
                <w:rFonts w:ascii="Consolas" w:hAnsi="Consolas"/>
                <w:color w:val="1E1E1E"/>
                <w:sz w:val="19"/>
              </w:rPr>
              <w:t xml:space="preserve">    print("Plan Básico con anuncios")</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Plan Premium</w:t>
      </w:r>
    </w:p>
    <w:p>
      <w:pPr>
        <w:spacing w:before="0" w:after="80" w:line="276" w:lineRule="auto"/>
        <w:ind w:left="454"/>
      </w:pPr>
      <w:r>
        <w:rPr>
          <w:rFonts w:ascii="Calibri" w:hAnsi="Calibri"/>
          <w:b/>
          <w:color w:val="008000"/>
          <w:sz w:val="20"/>
        </w:rPr>
        <w:t xml:space="preserve">✔ B) </w:t>
      </w:r>
      <w:r>
        <w:rPr>
          <w:rFonts w:ascii="Calibri" w:hAnsi="Calibri"/>
          <w:b/>
          <w:color w:val="006400"/>
          <w:sz w:val="20"/>
        </w:rPr>
        <w:t>Plan Estándar</w:t>
      </w:r>
    </w:p>
    <w:p>
      <w:pPr>
        <w:spacing w:before="0" w:after="80" w:line="276" w:lineRule="auto"/>
        <w:ind w:left="454"/>
      </w:pPr>
      <w:r>
        <w:rPr>
          <w:rFonts w:ascii="Calibri" w:hAnsi="Calibri"/>
          <w:b/>
          <w:sz w:val="20"/>
        </w:rPr>
        <w:t xml:space="preserve">   C) </w:t>
      </w:r>
      <w:r>
        <w:rPr>
          <w:rFonts w:ascii="Calibri" w:hAnsi="Calibri"/>
          <w:sz w:val="20"/>
        </w:rPr>
        <w:t>Plan Básico con anuncios</w:t>
      </w:r>
    </w:p>
    <w:p>
      <w:pPr>
        <w:spacing w:before="0" w:after="120" w:line="276" w:lineRule="auto"/>
        <w:ind w:left="454"/>
      </w:pPr>
      <w:r>
        <w:rPr>
          <w:rFonts w:ascii="Calibri" w:hAnsi="Calibri"/>
          <w:b/>
          <w:sz w:val="20"/>
        </w:rPr>
        <w:t xml:space="preserve">   D) </w:t>
      </w:r>
      <w:r>
        <w:rPr>
          <w:rFonts w:ascii="Calibri" w:hAnsi="Calibri"/>
          <w:sz w:val="20"/>
        </w:rPr>
        <w:t>Error: No se puede tener un if dentro de otro if</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Primero se evalúa la condición exterior paga_suscripcion que es True, por lo que ingresamos al bloque interno. Allí se evalúa calidad_hd, que es False. Al ser falsa, el programa ejecuta el else interno imprimiendo 'Plan Estándar'.</w:t>
      </w:r>
    </w:p>
    <w:p>
      <w:pPr>
        <w:keepNext/>
        <w:spacing w:before="240" w:after="120" w:line="276" w:lineRule="auto"/>
      </w:pPr>
      <w:r>
        <w:rPr>
          <w:rFonts w:ascii="Calibri" w:hAnsi="Calibri"/>
          <w:b/>
          <w:sz w:val="22"/>
        </w:rPr>
        <w:t xml:space="preserve">14. </w:t>
      </w:r>
      <w:r>
        <w:rPr>
          <w:rFonts w:ascii="Calibri" w:hAnsi="Calibri"/>
          <w:sz w:val="22"/>
        </w:rPr>
        <w:t>Un profesor usa el siguiente código con la estructura elif para asignar conceptos a las calificaciones de sus estudiantes:</w:t>
        <w:br/>
        <w:t>¿Qué concepto imprimirá el programa para un alumno que obtuvo 65 puntos?</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puntaje = 65</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if puntaje &gt;= 80:</w:t>
            </w:r>
          </w:p>
          <w:p>
            <w:pPr>
              <w:spacing w:before="0" w:after="20" w:line="240" w:lineRule="auto"/>
            </w:pPr>
            <w:r>
              <w:rPr>
                <w:rFonts w:ascii="Consolas" w:hAnsi="Consolas"/>
                <w:color w:val="1E1E1E"/>
                <w:sz w:val="19"/>
              </w:rPr>
              <w:t xml:space="preserve">    print("Excelente")</w:t>
            </w:r>
          </w:p>
          <w:p>
            <w:pPr>
              <w:spacing w:before="0" w:after="20" w:line="240" w:lineRule="auto"/>
            </w:pPr>
            <w:r>
              <w:rPr>
                <w:rFonts w:ascii="Consolas" w:hAnsi="Consolas"/>
                <w:color w:val="1E1E1E"/>
                <w:sz w:val="19"/>
              </w:rPr>
              <w:t>elif puntaje &gt;= 60:</w:t>
            </w:r>
          </w:p>
          <w:p>
            <w:pPr>
              <w:spacing w:before="0" w:after="20" w:line="240" w:lineRule="auto"/>
            </w:pPr>
            <w:r>
              <w:rPr>
                <w:rFonts w:ascii="Consolas" w:hAnsi="Consolas"/>
                <w:color w:val="1E1E1E"/>
                <w:sz w:val="19"/>
              </w:rPr>
              <w:t xml:space="preserve">    print("Aprobado")</w:t>
            </w:r>
          </w:p>
          <w:p>
            <w:pPr>
              <w:spacing w:before="0" w:after="20" w:line="240" w:lineRule="auto"/>
            </w:pPr>
            <w:r>
              <w:rPr>
                <w:rFonts w:ascii="Consolas" w:hAnsi="Consolas"/>
                <w:color w:val="1E1E1E"/>
                <w:sz w:val="19"/>
              </w:rPr>
              <w:t>elif puntaje &gt;= 40:</w:t>
            </w:r>
          </w:p>
          <w:p>
            <w:pPr>
              <w:spacing w:before="0" w:after="20" w:line="240" w:lineRule="auto"/>
            </w:pPr>
            <w:r>
              <w:rPr>
                <w:rFonts w:ascii="Consolas" w:hAnsi="Consolas"/>
                <w:color w:val="1E1E1E"/>
                <w:sz w:val="19"/>
              </w:rPr>
              <w:t xml:space="preserve">    print("Suficiente")</w:t>
            </w:r>
          </w:p>
          <w:p>
            <w:pPr>
              <w:spacing w:before="0" w:after="20" w:line="240" w:lineRule="auto"/>
            </w:pPr>
            <w:r>
              <w:rPr>
                <w:rFonts w:ascii="Consolas" w:hAnsi="Consolas"/>
                <w:color w:val="1E1E1E"/>
                <w:sz w:val="19"/>
              </w:rPr>
              <w:t>else:</w:t>
            </w:r>
          </w:p>
          <w:p>
            <w:pPr>
              <w:spacing w:before="0" w:after="20" w:line="240" w:lineRule="auto"/>
            </w:pPr>
            <w:r>
              <w:rPr>
                <w:rFonts w:ascii="Consolas" w:hAnsi="Consolas"/>
                <w:color w:val="1E1E1E"/>
                <w:sz w:val="19"/>
              </w:rPr>
              <w:t xml:space="preserve">    print("Insuficiente")</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Excelente</w:t>
      </w:r>
    </w:p>
    <w:p>
      <w:pPr>
        <w:spacing w:before="0" w:after="80" w:line="276" w:lineRule="auto"/>
        <w:ind w:left="454"/>
      </w:pPr>
      <w:r>
        <w:rPr>
          <w:rFonts w:ascii="Calibri" w:hAnsi="Calibri"/>
          <w:b/>
          <w:color w:val="008000"/>
          <w:sz w:val="20"/>
        </w:rPr>
        <w:t xml:space="preserve">✔ B) </w:t>
      </w:r>
      <w:r>
        <w:rPr>
          <w:rFonts w:ascii="Calibri" w:hAnsi="Calibri"/>
          <w:b/>
          <w:color w:val="006400"/>
          <w:sz w:val="20"/>
        </w:rPr>
        <w:t>Aprobado</w:t>
      </w:r>
    </w:p>
    <w:p>
      <w:pPr>
        <w:spacing w:before="0" w:after="80" w:line="276" w:lineRule="auto"/>
        <w:ind w:left="454"/>
      </w:pPr>
      <w:r>
        <w:rPr>
          <w:rFonts w:ascii="Calibri" w:hAnsi="Calibri"/>
          <w:b/>
          <w:sz w:val="20"/>
        </w:rPr>
        <w:t xml:space="preserve">   C) </w:t>
      </w:r>
      <w:r>
        <w:rPr>
          <w:rFonts w:ascii="Calibri" w:hAnsi="Calibri"/>
          <w:sz w:val="20"/>
        </w:rPr>
        <w:t>Suficiente</w:t>
      </w:r>
    </w:p>
    <w:p>
      <w:pPr>
        <w:spacing w:before="0" w:after="120" w:line="276" w:lineRule="auto"/>
        <w:ind w:left="454"/>
      </w:pPr>
      <w:r>
        <w:rPr>
          <w:rFonts w:ascii="Calibri" w:hAnsi="Calibri"/>
          <w:b/>
          <w:sz w:val="20"/>
        </w:rPr>
        <w:t xml:space="preserve">   D) </w:t>
      </w:r>
      <w:r>
        <w:rPr>
          <w:rFonts w:ascii="Calibri" w:hAnsi="Calibri"/>
          <w:sz w:val="20"/>
        </w:rPr>
        <w:t>Aprobado y Suficiente</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El programa evalúa en orden secuencial. Primero evalúa puntaje &gt;= 80 (65 &gt;= 80, que es falso). Luego evalúa la primera cláusula elif: puntaje &gt;= 60 (65 &gt;= 60, que es verdadero). Por lo tanto, se ejecuta ese bloque imprimiendo 'Aprobado', y el resto de la estructura condicional (elif inferiores y else) se omite por completo.</w:t>
      </w:r>
    </w:p>
    <w:p>
      <w:pPr>
        <w:keepNext/>
        <w:spacing w:before="240" w:after="120" w:line="276" w:lineRule="auto"/>
      </w:pPr>
      <w:r>
        <w:rPr>
          <w:rFonts w:ascii="Calibri" w:hAnsi="Calibri"/>
          <w:b/>
          <w:sz w:val="22"/>
        </w:rPr>
        <w:t xml:space="preserve">15. </w:t>
      </w:r>
      <w:r>
        <w:rPr>
          <w:rFonts w:ascii="Calibri" w:hAnsi="Calibri"/>
          <w:sz w:val="22"/>
        </w:rPr>
        <w:t>Un estudiante intenta programar un aviso para saber si tiene exactamente nota 4.0 en su tarea de Computación, y escribe lo siguiente:</w:t>
        <w:br/>
        <w:t>Al ejecutar este código en Python, el programa genera un error. ¿Por qué ocurre este error?</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nota = 4.0</w:t>
            </w:r>
          </w:p>
          <w:p>
            <w:pPr>
              <w:spacing w:before="0" w:after="20" w:line="240" w:lineRule="auto"/>
            </w:pPr>
            <w:r>
              <w:rPr>
                <w:rFonts w:ascii="Consolas" w:hAnsi="Consolas"/>
                <w:color w:val="1E1E1E"/>
                <w:sz w:val="19"/>
              </w:rPr>
              <w:t>if nota = 4.0:</w:t>
            </w:r>
          </w:p>
          <w:p>
            <w:pPr>
              <w:spacing w:before="0" w:after="20" w:line="240" w:lineRule="auto"/>
            </w:pPr>
            <w:r>
              <w:rPr>
                <w:rFonts w:ascii="Consolas" w:hAnsi="Consolas"/>
                <w:color w:val="1E1E1E"/>
                <w:sz w:val="19"/>
              </w:rPr>
              <w:t xml:space="preserve">    print("Aprobado justo")</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Porque falta una sentencia else.</w:t>
      </w:r>
    </w:p>
    <w:p>
      <w:pPr>
        <w:spacing w:before="0" w:after="80" w:line="276" w:lineRule="auto"/>
        <w:ind w:left="454"/>
      </w:pPr>
      <w:r>
        <w:rPr>
          <w:rFonts w:ascii="Calibri" w:hAnsi="Calibri"/>
          <w:b/>
          <w:sz w:val="20"/>
        </w:rPr>
        <w:t xml:space="preserve">   B) </w:t>
      </w:r>
      <w:r>
        <w:rPr>
          <w:rFonts w:ascii="Calibri" w:hAnsi="Calibri"/>
          <w:sz w:val="20"/>
        </w:rPr>
        <w:t>Porque el bloque de print no está indentado.</w:t>
      </w:r>
    </w:p>
    <w:p>
      <w:pPr>
        <w:spacing w:before="0" w:after="80" w:line="276" w:lineRule="auto"/>
        <w:ind w:left="454"/>
      </w:pPr>
      <w:r>
        <w:rPr>
          <w:rFonts w:ascii="Calibri" w:hAnsi="Calibri"/>
          <w:b/>
          <w:color w:val="008000"/>
          <w:sz w:val="20"/>
        </w:rPr>
        <w:t xml:space="preserve">✔ C) </w:t>
      </w:r>
      <w:r>
        <w:rPr>
          <w:rFonts w:ascii="Calibri" w:hAnsi="Calibri"/>
          <w:b/>
          <w:color w:val="006400"/>
          <w:sz w:val="20"/>
        </w:rPr>
        <w:t>Porque para comparar igualdad se debe usar el operador == en lugar de =.</w:t>
      </w:r>
    </w:p>
    <w:p>
      <w:pPr>
        <w:spacing w:before="0" w:after="120" w:line="276" w:lineRule="auto"/>
        <w:ind w:left="454"/>
      </w:pPr>
      <w:r>
        <w:rPr>
          <w:rFonts w:ascii="Calibri" w:hAnsi="Calibri"/>
          <w:b/>
          <w:sz w:val="20"/>
        </w:rPr>
        <w:t xml:space="preserve">   D) </w:t>
      </w:r>
      <w:r>
        <w:rPr>
          <w:rFonts w:ascii="Calibri" w:hAnsi="Calibri"/>
          <w:sz w:val="20"/>
        </w:rPr>
        <w:t>Porque el valor decimal 4.0 debe escribirse entre comillas dobles.</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En Python, un único signo igual (=) es un operador de asignación (usado para darle un valor a una variable). Para realizar una comparación de igualdad se debe utilizar obligatoriamente el operador de doble igualdad ==. El código contiene nota = 4.0 dentro del if, lo cual es inválido sintácticamente en esa sección del código y produce un SyntaxError.</w:t>
      </w:r>
    </w:p>
    <w:p>
      <w:pPr>
        <w:keepNext/>
        <w:spacing w:before="240" w:after="120" w:line="276" w:lineRule="auto"/>
      </w:pPr>
      <w:r>
        <w:rPr>
          <w:rFonts w:ascii="Calibri" w:hAnsi="Calibri"/>
          <w:b/>
          <w:sz w:val="22"/>
        </w:rPr>
        <w:t xml:space="preserve">16. </w:t>
      </w:r>
      <w:r>
        <w:rPr>
          <w:rFonts w:ascii="Calibri" w:hAnsi="Calibri"/>
          <w:sz w:val="22"/>
        </w:rPr>
        <w:t>Revisa el siguiente código escrito por un estudiante para verificar el saldo de la tarjeta Bip!:</w:t>
        <w:br/>
        <w:t>¿Cuál es el error en este fragmento de código?</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saldo_bip = 800</w:t>
            </w:r>
          </w:p>
          <w:p>
            <w:pPr>
              <w:spacing w:before="0" w:after="20" w:line="240" w:lineRule="auto"/>
            </w:pPr>
            <w:r>
              <w:rPr>
                <w:rFonts w:ascii="Consolas" w:hAnsi="Consolas"/>
                <w:color w:val="1E1E1E"/>
                <w:sz w:val="19"/>
              </w:rPr>
              <w:t>if saldo_bip &lt; 730:</w:t>
            </w:r>
          </w:p>
          <w:p>
            <w:pPr>
              <w:spacing w:before="0" w:after="20" w:line="240" w:lineRule="auto"/>
            </w:pPr>
            <w:r>
              <w:rPr>
                <w:rFonts w:ascii="Consolas" w:hAnsi="Consolas"/>
                <w:color w:val="1E1E1E"/>
                <w:sz w:val="19"/>
              </w:rPr>
              <w:t>print("Saldo insuficiente")</w:t>
            </w:r>
          </w:p>
          <w:p>
            <w:pPr>
              <w:spacing w:before="0" w:after="20" w:line="240" w:lineRule="auto"/>
            </w:pPr>
            <w:r>
              <w:rPr>
                <w:rFonts w:ascii="Consolas" w:hAnsi="Consolas"/>
                <w:color w:val="1E1E1E"/>
                <w:sz w:val="19"/>
              </w:rPr>
              <w:t>else:</w:t>
            </w:r>
          </w:p>
          <w:p>
            <w:pPr>
              <w:spacing w:before="0" w:after="20" w:line="240" w:lineRule="auto"/>
            </w:pPr>
            <w:r>
              <w:rPr>
                <w:rFonts w:ascii="Consolas" w:hAnsi="Consolas"/>
                <w:color w:val="1E1E1E"/>
                <w:sz w:val="19"/>
              </w:rPr>
              <w:t>print("Viaje permitido")</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Falta un paréntesis en la expresión if saldo_bip &lt; 730.</w:t>
      </w:r>
    </w:p>
    <w:p>
      <w:pPr>
        <w:spacing w:before="0" w:after="80" w:line="276" w:lineRule="auto"/>
        <w:ind w:left="454"/>
      </w:pPr>
      <w:r>
        <w:rPr>
          <w:rFonts w:ascii="Calibri" w:hAnsi="Calibri"/>
          <w:b/>
          <w:sz w:val="20"/>
        </w:rPr>
        <w:t xml:space="preserve">   B) </w:t>
      </w:r>
      <w:r>
        <w:rPr>
          <w:rFonts w:ascii="Calibri" w:hAnsi="Calibri"/>
          <w:sz w:val="20"/>
        </w:rPr>
        <w:t>El operador &lt; no se puede utilizar para comparar una variable con un número entero.</w:t>
      </w:r>
    </w:p>
    <w:p>
      <w:pPr>
        <w:spacing w:before="0" w:after="80" w:line="276" w:lineRule="auto"/>
        <w:ind w:left="454"/>
      </w:pPr>
      <w:r>
        <w:rPr>
          <w:rFonts w:ascii="Calibri" w:hAnsi="Calibri"/>
          <w:b/>
          <w:color w:val="008000"/>
          <w:sz w:val="20"/>
        </w:rPr>
        <w:t xml:space="preserve">✔ C) </w:t>
      </w:r>
      <w:r>
        <w:rPr>
          <w:rFonts w:ascii="Calibri" w:hAnsi="Calibri"/>
          <w:b/>
          <w:color w:val="006400"/>
          <w:sz w:val="20"/>
        </w:rPr>
        <w:t>Las sentencias dentro de los bloques if y else no tienen la indentación (sangría) obligatoria en Python.</w:t>
      </w:r>
    </w:p>
    <w:p>
      <w:pPr>
        <w:spacing w:before="0" w:after="120" w:line="276" w:lineRule="auto"/>
        <w:ind w:left="454"/>
      </w:pPr>
      <w:r>
        <w:rPr>
          <w:rFonts w:ascii="Calibri" w:hAnsi="Calibri"/>
          <w:b/>
          <w:sz w:val="20"/>
        </w:rPr>
        <w:t xml:space="preserve">   D) </w:t>
      </w:r>
      <w:r>
        <w:rPr>
          <w:rFonts w:ascii="Calibri" w:hAnsi="Calibri"/>
          <w:sz w:val="20"/>
        </w:rPr>
        <w:t>Las condiciones de tipo if y else deben estar escritas completamente en una sola línea.</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En Python la delimitación de bloques de código no se hace con llaves o palabras clave, sino mediante la indentación (sangría). Las líneas debajo de if y else deben estar desplazadas hacia la derecha (normalmente 4 espacios). La falta de esta sangría provoca un error de tipo IndentationError al ejecutar el programa.</w:t>
      </w:r>
    </w:p>
    <w:p>
      <w:pPr>
        <w:keepNext/>
        <w:spacing w:before="240" w:after="120" w:line="276" w:lineRule="auto"/>
      </w:pPr>
      <w:r>
        <w:rPr>
          <w:rFonts w:ascii="Calibri" w:hAnsi="Calibri"/>
          <w:b/>
          <w:sz w:val="22"/>
        </w:rPr>
        <w:t xml:space="preserve">17. </w:t>
      </w:r>
      <w:r>
        <w:rPr>
          <w:rFonts w:ascii="Calibri" w:hAnsi="Calibri"/>
          <w:sz w:val="22"/>
        </w:rPr>
        <w:t>Considera la siguiente expresión lógica compleja utilizada para determinar si un estudiante que faltó a clases puede rendir una prueba recuperativa:</w:t>
        <w:br/>
        <w:t>not (promedio &gt;= 4.0) and (asistencia &lt; 85 and justificado)</w:t>
        <w:br/>
        <w:t>Si definimos las variables de la siguiente manera:</w:t>
        <w:br/>
        <w:t>promedio = 3.8</w:t>
        <w:br/>
        <w:t>asistencia = 82</w:t>
        <w:br/>
        <w:t>justificado = True</w:t>
        <w:br/>
        <w:t>¿Cuál es el resultado de evaluar esta expresión lógica completa en Python?</w:t>
      </w:r>
    </w:p>
    <w:p>
      <w:pPr>
        <w:spacing w:before="0" w:after="80" w:line="276" w:lineRule="auto"/>
        <w:ind w:left="454"/>
      </w:pPr>
      <w:r>
        <w:rPr>
          <w:rFonts w:ascii="Calibri" w:hAnsi="Calibri"/>
          <w:b/>
          <w:color w:val="008000"/>
          <w:sz w:val="20"/>
        </w:rPr>
        <w:t xml:space="preserve">✔ A) </w:t>
      </w:r>
      <w:r>
        <w:rPr>
          <w:rFonts w:ascii="Calibri" w:hAnsi="Calibri"/>
          <w:b/>
          <w:color w:val="006400"/>
          <w:sz w:val="20"/>
        </w:rPr>
        <w:t>True</w:t>
      </w:r>
    </w:p>
    <w:p>
      <w:pPr>
        <w:spacing w:before="0" w:after="80" w:line="276" w:lineRule="auto"/>
        <w:ind w:left="454"/>
      </w:pPr>
      <w:r>
        <w:rPr>
          <w:rFonts w:ascii="Calibri" w:hAnsi="Calibri"/>
          <w:b/>
          <w:sz w:val="20"/>
        </w:rPr>
        <w:t xml:space="preserve">   B) </w:t>
      </w:r>
      <w:r>
        <w:rPr>
          <w:rFonts w:ascii="Calibri" w:hAnsi="Calibri"/>
          <w:sz w:val="20"/>
        </w:rPr>
        <w:t>False</w:t>
      </w:r>
    </w:p>
    <w:p>
      <w:pPr>
        <w:spacing w:before="0" w:after="80" w:line="276" w:lineRule="auto"/>
        <w:ind w:left="454"/>
      </w:pPr>
      <w:r>
        <w:rPr>
          <w:rFonts w:ascii="Calibri" w:hAnsi="Calibri"/>
          <w:b/>
          <w:sz w:val="20"/>
        </w:rPr>
        <w:t xml:space="preserve">   C) </w:t>
      </w:r>
      <w:r>
        <w:rPr>
          <w:rFonts w:ascii="Calibri" w:hAnsi="Calibri"/>
          <w:sz w:val="20"/>
        </w:rPr>
        <w:t>Error de sintaxis</w:t>
      </w:r>
    </w:p>
    <w:p>
      <w:pPr>
        <w:spacing w:before="0" w:after="120" w:line="276" w:lineRule="auto"/>
        <w:ind w:left="454"/>
      </w:pPr>
      <w:r>
        <w:rPr>
          <w:rFonts w:ascii="Calibri" w:hAnsi="Calibri"/>
          <w:b/>
          <w:sz w:val="20"/>
        </w:rPr>
        <w:t xml:space="preserve">   D) </w:t>
      </w:r>
      <w:r>
        <w:rPr>
          <w:rFonts w:ascii="Calibri" w:hAnsi="Calibri"/>
          <w:sz w:val="20"/>
        </w:rPr>
        <w:t>Error de tipo (TypeError)</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Evaluemos por partes: 1) promedio &gt;= 4.0 es 3.8 &gt;= 4.0, que es False. Al aplicar el not, not False se convierte en True. 2) asistencia &lt; 85 es 82 &lt; 85, que es True. 3) justificado es True. 4) El segundo paréntesis (asistencia &lt; 85 and justificado) es True and True, lo cual da True. 5) Finalmente, la expresión completa es True and True, cuyo resultado es True.</w:t>
      </w:r>
    </w:p>
    <w:p>
      <w:pPr>
        <w:keepNext/>
        <w:spacing w:before="240" w:after="120" w:line="276" w:lineRule="auto"/>
      </w:pPr>
      <w:r>
        <w:rPr>
          <w:rFonts w:ascii="Calibri" w:hAnsi="Calibri"/>
          <w:b/>
          <w:sz w:val="22"/>
        </w:rPr>
        <w:t xml:space="preserve">18. </w:t>
      </w:r>
      <w:r>
        <w:rPr>
          <w:rFonts w:ascii="Calibri" w:hAnsi="Calibri"/>
          <w:sz w:val="22"/>
        </w:rPr>
        <w:t>Analiza el siguiente fragmento de código que clasifica a un jugador de eSports según su puntaje acumulado:</w:t>
        <w:br/>
        <w:t>¿Qué salidas consecutivas se imprimirán en la consola cuando se ejecute este código?</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puntos_clasificatoria = 85</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if puntos_clasificatoria &gt;= 80:</w:t>
            </w:r>
          </w:p>
          <w:p>
            <w:pPr>
              <w:spacing w:before="0" w:after="20" w:line="240" w:lineRule="auto"/>
            </w:pPr>
            <w:r>
              <w:rPr>
                <w:rFonts w:ascii="Consolas" w:hAnsi="Consolas"/>
                <w:color w:val="1E1E1E"/>
                <w:sz w:val="19"/>
              </w:rPr>
              <w:t xml:space="preserve">    print("Oro")</w:t>
            </w:r>
          </w:p>
          <w:p>
            <w:pPr>
              <w:spacing w:before="0" w:after="20" w:line="240" w:lineRule="auto"/>
            </w:pPr>
            <w:r>
              <w:rPr>
                <w:rFonts w:ascii="Consolas" w:hAnsi="Consolas"/>
                <w:color w:val="1E1E1E"/>
                <w:sz w:val="19"/>
              </w:rPr>
              <w:t>if puntos_clasificatoria &gt;= 60:</w:t>
            </w:r>
          </w:p>
          <w:p>
            <w:pPr>
              <w:spacing w:before="0" w:after="20" w:line="240" w:lineRule="auto"/>
            </w:pPr>
            <w:r>
              <w:rPr>
                <w:rFonts w:ascii="Consolas" w:hAnsi="Consolas"/>
                <w:color w:val="1E1E1E"/>
                <w:sz w:val="19"/>
              </w:rPr>
              <w:t xml:space="preserve">    print("Plata")</w:t>
            </w:r>
          </w:p>
          <w:p>
            <w:pPr>
              <w:spacing w:before="0" w:after="20" w:line="240" w:lineRule="auto"/>
            </w:pPr>
            <w:r>
              <w:rPr>
                <w:rFonts w:ascii="Consolas" w:hAnsi="Consolas"/>
                <w:color w:val="1E1E1E"/>
                <w:sz w:val="19"/>
              </w:rPr>
              <w:t>if puntos_clasificatoria &gt;= 40:</w:t>
            </w:r>
          </w:p>
          <w:p>
            <w:pPr>
              <w:spacing w:before="0" w:after="20" w:line="240" w:lineRule="auto"/>
            </w:pPr>
            <w:r>
              <w:rPr>
                <w:rFonts w:ascii="Consolas" w:hAnsi="Consolas"/>
                <w:color w:val="1E1E1E"/>
                <w:sz w:val="19"/>
              </w:rPr>
              <w:t xml:space="preserve">    print("Bronce")</w:t>
            </w:r>
          </w:p>
          <w:p>
            <w:pPr>
              <w:spacing w:before="0" w:after="20" w:line="240" w:lineRule="auto"/>
            </w:pPr>
            <w:r>
              <w:rPr>
                <w:rFonts w:ascii="Consolas" w:hAnsi="Consolas"/>
                <w:color w:val="1E1E1E"/>
                <w:sz w:val="19"/>
              </w:rPr>
              <w:t>else:</w:t>
            </w:r>
          </w:p>
          <w:p>
            <w:pPr>
              <w:spacing w:before="0" w:after="20" w:line="240" w:lineRule="auto"/>
            </w:pPr>
            <w:r>
              <w:rPr>
                <w:rFonts w:ascii="Consolas" w:hAnsi="Consolas"/>
                <w:color w:val="1E1E1E"/>
                <w:sz w:val="19"/>
              </w:rPr>
              <w:t xml:space="preserve">    print("Sin categoría")</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Solo se imprime: Oro</w:t>
      </w:r>
    </w:p>
    <w:p>
      <w:pPr>
        <w:spacing w:before="0" w:after="80" w:line="276" w:lineRule="auto"/>
        <w:ind w:left="454"/>
      </w:pPr>
      <w:r>
        <w:rPr>
          <w:rFonts w:ascii="Calibri" w:hAnsi="Calibri"/>
          <w:b/>
          <w:sz w:val="20"/>
        </w:rPr>
        <w:t xml:space="preserve">   B) </w:t>
      </w:r>
      <w:r>
        <w:rPr>
          <w:rFonts w:ascii="Calibri" w:hAnsi="Calibri"/>
          <w:sz w:val="20"/>
        </w:rPr>
        <w:t>Se imprimen: Oro y Plata</w:t>
      </w:r>
    </w:p>
    <w:p>
      <w:pPr>
        <w:spacing w:before="0" w:after="80" w:line="276" w:lineRule="auto"/>
        <w:ind w:left="454"/>
      </w:pPr>
      <w:r>
        <w:rPr>
          <w:rFonts w:ascii="Calibri" w:hAnsi="Calibri"/>
          <w:b/>
          <w:color w:val="008000"/>
          <w:sz w:val="20"/>
        </w:rPr>
        <w:t xml:space="preserve">✔ C) </w:t>
      </w:r>
      <w:r>
        <w:rPr>
          <w:rFonts w:ascii="Calibri" w:hAnsi="Calibri"/>
          <w:b/>
          <w:color w:val="006400"/>
          <w:sz w:val="20"/>
        </w:rPr>
        <w:t>Se imprimen: Oro, Plata y Bronce</w:t>
      </w:r>
    </w:p>
    <w:p>
      <w:pPr>
        <w:spacing w:before="0" w:after="120" w:line="276" w:lineRule="auto"/>
        <w:ind w:left="454"/>
      </w:pPr>
      <w:r>
        <w:rPr>
          <w:rFonts w:ascii="Calibri" w:hAnsi="Calibri"/>
          <w:b/>
          <w:sz w:val="20"/>
        </w:rPr>
        <w:t xml:space="preserve">   D) </w:t>
      </w:r>
      <w:r>
        <w:rPr>
          <w:rFonts w:ascii="Calibri" w:hAnsi="Calibri"/>
          <w:sz w:val="20"/>
        </w:rPr>
        <w:t>Se imprimen: Oro, Plata y Sin categoría</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Este código utiliza múltiples bloques if independientes en lugar de elif. Como el puntaje es 85: El primer if puntos_clasificatoria &gt;= 80 se evalúa como True y se imprime 'Oro'. El segundo if puntos_clasificatoria &gt;= 60 se evalúa como True y se imprime 'Plata'. El tercer if puntos_clasificatoria &gt;= 40 se evalúa como True y se imprime 'Bronce'. El bloque else final solo está acoplado al tercer if, por lo que, al ser este verdadero, el else se ignora y no se imprime 'Sin categoría'. Por ende, se imprimen las tres etiquetas consecutivamente.</w:t>
      </w:r>
    </w:p>
    <w:p>
      <w:pPr>
        <w:keepNext/>
        <w:spacing w:before="240" w:after="120" w:line="276" w:lineRule="auto"/>
      </w:pPr>
      <w:r>
        <w:rPr>
          <w:rFonts w:ascii="Calibri" w:hAnsi="Calibri"/>
          <w:b/>
          <w:sz w:val="22"/>
        </w:rPr>
        <w:t xml:space="preserve">19. </w:t>
      </w:r>
      <w:r>
        <w:rPr>
          <w:rFonts w:ascii="Calibri" w:hAnsi="Calibri"/>
          <w:sz w:val="22"/>
        </w:rPr>
        <w:t>Estudia detalladamente el flujo lógico de la siguiente estructura condicional anidada que ajusta el precio de una entrada al parque de diversiones según el día de la semana y la edad del visitante:</w:t>
        <w:br/>
        <w:t>¿Cuál será la salida que mostrará la consola al ejecutar el programa con los valores dados?</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dia = "sabado"</w:t>
            </w:r>
          </w:p>
          <w:p>
            <w:pPr>
              <w:spacing w:before="0" w:after="20" w:line="240" w:lineRule="auto"/>
            </w:pPr>
            <w:r>
              <w:rPr>
                <w:rFonts w:ascii="Consolas" w:hAnsi="Consolas"/>
                <w:color w:val="1E1E1E"/>
                <w:sz w:val="19"/>
              </w:rPr>
              <w:t>edad = 15</w:t>
            </w:r>
          </w:p>
          <w:p>
            <w:pPr>
              <w:spacing w:before="0" w:after="20" w:line="240" w:lineRule="auto"/>
            </w:pPr>
            <w:r>
              <w:rPr>
                <w:rFonts w:ascii="Consolas" w:hAnsi="Consolas"/>
                <w:color w:val="1E1E1E"/>
                <w:sz w:val="19"/>
              </w:rPr>
              <w:t>precio = 4000</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if dia == "sabado" or dia == "domingo":</w:t>
            </w:r>
          </w:p>
          <w:p>
            <w:pPr>
              <w:spacing w:before="0" w:after="20" w:line="240" w:lineRule="auto"/>
            </w:pPr>
            <w:r>
              <w:rPr>
                <w:rFonts w:ascii="Consolas" w:hAnsi="Consolas"/>
                <w:color w:val="1E1E1E"/>
                <w:sz w:val="19"/>
              </w:rPr>
              <w:t xml:space="preserve">    if edad &lt; 12:</w:t>
            </w:r>
          </w:p>
          <w:p>
            <w:pPr>
              <w:spacing w:before="0" w:after="20" w:line="240" w:lineRule="auto"/>
            </w:pPr>
            <w:r>
              <w:rPr>
                <w:rFonts w:ascii="Consolas" w:hAnsi="Consolas"/>
                <w:color w:val="1E1E1E"/>
                <w:sz w:val="19"/>
              </w:rPr>
              <w:t xml:space="preserve">        precio = precio * 0.5</w:t>
            </w:r>
          </w:p>
          <w:p>
            <w:pPr>
              <w:spacing w:before="0" w:after="20" w:line="240" w:lineRule="auto"/>
            </w:pPr>
            <w:r>
              <w:rPr>
                <w:rFonts w:ascii="Consolas" w:hAnsi="Consolas"/>
                <w:color w:val="1E1E1E"/>
                <w:sz w:val="19"/>
              </w:rPr>
              <w:t xml:space="preserve">    elif edad &lt; 18:</w:t>
            </w:r>
          </w:p>
          <w:p>
            <w:pPr>
              <w:spacing w:before="0" w:after="20" w:line="240" w:lineRule="auto"/>
            </w:pPr>
            <w:r>
              <w:rPr>
                <w:rFonts w:ascii="Consolas" w:hAnsi="Consolas"/>
                <w:color w:val="1E1E1E"/>
                <w:sz w:val="19"/>
              </w:rPr>
              <w:t xml:space="preserve">        precio = precio * 0.8</w:t>
            </w:r>
          </w:p>
          <w:p>
            <w:pPr>
              <w:spacing w:before="0" w:after="20" w:line="240" w:lineRule="auto"/>
            </w:pPr>
            <w:r>
              <w:rPr>
                <w:rFonts w:ascii="Consolas" w:hAnsi="Consolas"/>
                <w:color w:val="1E1E1E"/>
                <w:sz w:val="19"/>
              </w:rPr>
              <w:t xml:space="preserve">    else:</w:t>
            </w:r>
          </w:p>
          <w:p>
            <w:pPr>
              <w:spacing w:before="0" w:after="20" w:line="240" w:lineRule="auto"/>
            </w:pPr>
            <w:r>
              <w:rPr>
                <w:rFonts w:ascii="Consolas" w:hAnsi="Consolas"/>
                <w:color w:val="1E1E1E"/>
                <w:sz w:val="19"/>
              </w:rPr>
              <w:t xml:space="preserve">        precio = precio</w:t>
            </w:r>
          </w:p>
          <w:p>
            <w:pPr>
              <w:spacing w:before="0" w:after="20" w:line="240" w:lineRule="auto"/>
            </w:pPr>
            <w:r>
              <w:rPr>
                <w:rFonts w:ascii="Consolas" w:hAnsi="Consolas"/>
                <w:color w:val="1E1E1E"/>
                <w:sz w:val="19"/>
              </w:rPr>
              <w:t>else:</w:t>
            </w:r>
          </w:p>
          <w:p>
            <w:pPr>
              <w:spacing w:before="0" w:after="20" w:line="240" w:lineRule="auto"/>
            </w:pPr>
            <w:r>
              <w:rPr>
                <w:rFonts w:ascii="Consolas" w:hAnsi="Consolas"/>
                <w:color w:val="1E1E1E"/>
                <w:sz w:val="19"/>
              </w:rPr>
              <w:t xml:space="preserve">    if edad &lt; 18:</w:t>
            </w:r>
          </w:p>
          <w:p>
            <w:pPr>
              <w:spacing w:before="0" w:after="20" w:line="240" w:lineRule="auto"/>
            </w:pPr>
            <w:r>
              <w:rPr>
                <w:rFonts w:ascii="Consolas" w:hAnsi="Consolas"/>
                <w:color w:val="1E1E1E"/>
                <w:sz w:val="19"/>
              </w:rPr>
              <w:t xml:space="preserve">        precio = precio * 0.6</w:t>
            </w:r>
          </w:p>
          <w:p>
            <w:pPr>
              <w:spacing w:before="0" w:after="20" w:line="240" w:lineRule="auto"/>
            </w:pPr>
            <w:r>
              <w:rPr>
                <w:rFonts w:ascii="Consolas" w:hAnsi="Consolas"/>
                <w:color w:val="1E1E1E"/>
                <w:sz w:val="19"/>
              </w:rPr>
              <w:t xml:space="preserve">    else:</w:t>
            </w:r>
          </w:p>
          <w:p>
            <w:pPr>
              <w:spacing w:before="0" w:after="20" w:line="240" w:lineRule="auto"/>
            </w:pPr>
            <w:r>
              <w:rPr>
                <w:rFonts w:ascii="Consolas" w:hAnsi="Consolas"/>
                <w:color w:val="1E1E1E"/>
                <w:sz w:val="19"/>
              </w:rPr>
              <w:t xml:space="preserve">        precio = precio * 0.9</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print("Precio final:", precio)</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Precio final: 2000.0</w:t>
      </w:r>
    </w:p>
    <w:p>
      <w:pPr>
        <w:spacing w:before="0" w:after="80" w:line="276" w:lineRule="auto"/>
        <w:ind w:left="454"/>
      </w:pPr>
      <w:r>
        <w:rPr>
          <w:rFonts w:ascii="Calibri" w:hAnsi="Calibri"/>
          <w:b/>
          <w:color w:val="008000"/>
          <w:sz w:val="20"/>
        </w:rPr>
        <w:t xml:space="preserve">✔ B) </w:t>
      </w:r>
      <w:r>
        <w:rPr>
          <w:rFonts w:ascii="Calibri" w:hAnsi="Calibri"/>
          <w:b/>
          <w:color w:val="006400"/>
          <w:sz w:val="20"/>
        </w:rPr>
        <w:t>Precio final: 3200.0</w:t>
      </w:r>
    </w:p>
    <w:p>
      <w:pPr>
        <w:spacing w:before="0" w:after="80" w:line="276" w:lineRule="auto"/>
        <w:ind w:left="454"/>
      </w:pPr>
      <w:r>
        <w:rPr>
          <w:rFonts w:ascii="Calibri" w:hAnsi="Calibri"/>
          <w:b/>
          <w:sz w:val="20"/>
        </w:rPr>
        <w:t xml:space="preserve">   C) </w:t>
      </w:r>
      <w:r>
        <w:rPr>
          <w:rFonts w:ascii="Calibri" w:hAnsi="Calibri"/>
          <w:sz w:val="20"/>
        </w:rPr>
        <w:t>Precio final: 2400.0</w:t>
      </w:r>
    </w:p>
    <w:p>
      <w:pPr>
        <w:spacing w:before="0" w:after="120" w:line="276" w:lineRule="auto"/>
        <w:ind w:left="454"/>
      </w:pPr>
      <w:r>
        <w:rPr>
          <w:rFonts w:ascii="Calibri" w:hAnsi="Calibri"/>
          <w:b/>
          <w:sz w:val="20"/>
        </w:rPr>
        <w:t xml:space="preserve">   D) </w:t>
      </w:r>
      <w:r>
        <w:rPr>
          <w:rFonts w:ascii="Calibri" w:hAnsi="Calibri"/>
          <w:sz w:val="20"/>
        </w:rPr>
        <w:t>Precio final: 4000</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El flujo entra en el primer bloque if porque la condición dia == 'sabado' or dia == 'domingo' se cumple (es 'sabado'). Dentro de ese bloque, se evalúan las condiciones de edad en orden secuencial: edad &lt; 12 es falso (15 &lt; 12 es falso). elif edad &lt; 18 es verdadero (15 &lt; 18 es verdadero). Por lo tanto, se aplica el descuento del 20% multiplicando precio * 0.8. Esto da 4000 * 0.8 = 3200.0 (que es de tipo decimal/float por la multiplicación por decimal). El resto del condicional exterior e interior se ignora.</w:t>
      </w:r>
    </w:p>
    <w:p>
      <w:pPr>
        <w:keepNext/>
        <w:spacing w:before="240" w:after="120" w:line="276" w:lineRule="auto"/>
      </w:pPr>
      <w:r>
        <w:rPr>
          <w:rFonts w:ascii="Calibri" w:hAnsi="Calibri"/>
          <w:b/>
          <w:sz w:val="22"/>
        </w:rPr>
        <w:t xml:space="preserve">20. </w:t>
      </w:r>
      <w:r>
        <w:rPr>
          <w:rFonts w:ascii="Calibri" w:hAnsi="Calibri"/>
          <w:sz w:val="22"/>
        </w:rPr>
        <w:t>Considera el siguiente fragmento de código Python que aplica descuentos complejos en una boletería escolar de teatro interactiva:</w:t>
        <w:br/>
        <w:t>¿Cuál será el valor impreso para el monto a pagar después de ejecutar este código?</w:t>
      </w:r>
    </w:p>
    <w:tbl>
      <w:tblPr>
        <w:tblW w:type="auto" w:w="0"/>
        <w:jc w:val="center"/>
        <w:tblLook w:firstColumn="1" w:firstRow="1" w:lastColumn="0" w:lastRow="0" w:noHBand="0" w:noVBand="1" w:val="04A0"/>
        <w:tblBorders>
          <w:top w:val="none"/>
          <w:left w:val="single" w:sz="18" w:space="0" w:color="1B365D"/>
          <w:bottom w:val="none"/>
          <w:right w:val="none"/>
          <w:insideH w:val="none"/>
          <w:insideV w:val="none"/>
        </w:tblBorders>
      </w:tblPr>
      <w:tblGrid>
        <w:gridCol w:w="9406"/>
      </w:tblGrid>
      <w:tr>
        <w:tc>
          <w:tcPr>
            <w:tcW w:type="dxa" w:w="8504"/>
            <w:shd w:fill="F5F5F5"/>
            <w:tcMar>
              <w:top w:w="100" w:type="dxa"/>
              <w:bottom w:w="100" w:type="dxa"/>
              <w:left w:w="150" w:type="dxa"/>
              <w:right w:w="150" w:type="dxa"/>
            </w:tcMar>
          </w:tcPr>
          <w:p>
            <w:pPr>
              <w:spacing w:before="0" w:after="20" w:line="240" w:lineRule="auto"/>
            </w:pPr>
            <w:r>
              <w:rPr>
                <w:rFonts w:ascii="Consolas" w:hAnsi="Consolas"/>
                <w:color w:val="1E1E1E"/>
                <w:sz w:val="19"/>
              </w:rPr>
              <w:t>tipo_entrada = "estudiante"</w:t>
            </w:r>
          </w:p>
          <w:p>
            <w:pPr>
              <w:spacing w:before="0" w:after="20" w:line="240" w:lineRule="auto"/>
            </w:pPr>
            <w:r>
              <w:rPr>
                <w:rFonts w:ascii="Consolas" w:hAnsi="Consolas"/>
                <w:color w:val="1E1E1E"/>
                <w:sz w:val="19"/>
              </w:rPr>
              <w:t>codigo_descuento = "DESCUENTO10"</w:t>
            </w:r>
          </w:p>
          <w:p>
            <w:pPr>
              <w:spacing w:before="0" w:after="20" w:line="240" w:lineRule="auto"/>
            </w:pPr>
            <w:r>
              <w:rPr>
                <w:rFonts w:ascii="Consolas" w:hAnsi="Consolas"/>
                <w:color w:val="1E1E1E"/>
                <w:sz w:val="19"/>
              </w:rPr>
              <w:t>total = 10000</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if tipo_entrada == "estudiante":</w:t>
            </w:r>
          </w:p>
          <w:p>
            <w:pPr>
              <w:spacing w:before="0" w:after="20" w:line="240" w:lineRule="auto"/>
            </w:pPr>
            <w:r>
              <w:rPr>
                <w:rFonts w:ascii="Consolas" w:hAnsi="Consolas"/>
                <w:color w:val="1E1E1E"/>
                <w:sz w:val="19"/>
              </w:rPr>
              <w:t xml:space="preserve">    total = total - 3000</w:t>
            </w:r>
          </w:p>
          <w:p>
            <w:pPr>
              <w:spacing w:before="0" w:after="20" w:line="240" w:lineRule="auto"/>
            </w:pPr>
            <w:r>
              <w:rPr>
                <w:rFonts w:ascii="Consolas" w:hAnsi="Consolas"/>
                <w:color w:val="1E1E1E"/>
                <w:sz w:val="19"/>
              </w:rPr>
              <w:t xml:space="preserve">    if codigo_descuento == "DESCUENTO10":</w:t>
            </w:r>
          </w:p>
          <w:p>
            <w:pPr>
              <w:spacing w:before="0" w:after="20" w:line="240" w:lineRule="auto"/>
            </w:pPr>
            <w:r>
              <w:rPr>
                <w:rFonts w:ascii="Consolas" w:hAnsi="Consolas"/>
                <w:color w:val="1E1E1E"/>
                <w:sz w:val="19"/>
              </w:rPr>
              <w:t xml:space="preserve">        total = total * 0.9</w:t>
            </w:r>
          </w:p>
          <w:p>
            <w:pPr>
              <w:spacing w:before="0" w:after="20" w:line="240" w:lineRule="auto"/>
            </w:pPr>
            <w:r>
              <w:rPr>
                <w:rFonts w:ascii="Consolas" w:hAnsi="Consolas"/>
                <w:color w:val="1E1E1E"/>
                <w:sz w:val="19"/>
              </w:rPr>
              <w:t xml:space="preserve">    elif codigo_descuento == "PROMO15":</w:t>
            </w:r>
          </w:p>
          <w:p>
            <w:pPr>
              <w:spacing w:before="0" w:after="20" w:line="240" w:lineRule="auto"/>
            </w:pPr>
            <w:r>
              <w:rPr>
                <w:rFonts w:ascii="Consolas" w:hAnsi="Consolas"/>
                <w:color w:val="1E1E1E"/>
                <w:sz w:val="19"/>
              </w:rPr>
              <w:t xml:space="preserve">        total = total * 0.85</w:t>
            </w:r>
          </w:p>
          <w:p>
            <w:pPr>
              <w:spacing w:before="0" w:after="20" w:line="240" w:lineRule="auto"/>
            </w:pPr>
            <w:r>
              <w:rPr>
                <w:rFonts w:ascii="Consolas" w:hAnsi="Consolas"/>
                <w:color w:val="1E1E1E"/>
                <w:sz w:val="19"/>
              </w:rPr>
              <w:t>elif tipo_entrada == "general":</w:t>
            </w:r>
          </w:p>
          <w:p>
            <w:pPr>
              <w:spacing w:before="0" w:after="20" w:line="240" w:lineRule="auto"/>
            </w:pPr>
            <w:r>
              <w:rPr>
                <w:rFonts w:ascii="Consolas" w:hAnsi="Consolas"/>
                <w:color w:val="1E1E1E"/>
                <w:sz w:val="19"/>
              </w:rPr>
              <w:t xml:space="preserve">    if codigo_descuento == "DESCUENTO10":</w:t>
            </w:r>
          </w:p>
          <w:p>
            <w:pPr>
              <w:spacing w:before="0" w:after="20" w:line="240" w:lineRule="auto"/>
            </w:pPr>
            <w:r>
              <w:rPr>
                <w:rFonts w:ascii="Consolas" w:hAnsi="Consolas"/>
                <w:color w:val="1E1E1E"/>
                <w:sz w:val="19"/>
              </w:rPr>
              <w:t xml:space="preserve">        total = total * 0.9</w:t>
            </w:r>
          </w:p>
          <w:p>
            <w:pPr>
              <w:spacing w:before="0" w:after="20" w:line="240" w:lineRule="auto"/>
            </w:pPr>
            <w:r>
              <w:rPr>
                <w:rFonts w:ascii="Consolas" w:hAnsi="Consolas"/>
                <w:color w:val="1E1E1E"/>
                <w:sz w:val="19"/>
              </w:rPr>
              <w:t>else:</w:t>
            </w:r>
          </w:p>
          <w:p>
            <w:pPr>
              <w:spacing w:before="0" w:after="20" w:line="240" w:lineRule="auto"/>
            </w:pPr>
            <w:r>
              <w:rPr>
                <w:rFonts w:ascii="Consolas" w:hAnsi="Consolas"/>
                <w:color w:val="1E1E1E"/>
                <w:sz w:val="19"/>
              </w:rPr>
              <w:t xml:space="preserve">    total = total</w:t>
            </w:r>
          </w:p>
          <w:p>
            <w:pPr>
              <w:spacing w:before="0" w:after="20" w:line="240" w:lineRule="auto"/>
            </w:pPr>
            <w:r>
              <w:rPr>
                <w:rFonts w:ascii="Consolas" w:hAnsi="Consolas"/>
                <w:color w:val="1E1E1E"/>
                <w:sz w:val="19"/>
              </w:rPr>
            </w:r>
          </w:p>
          <w:p>
            <w:pPr>
              <w:spacing w:before="0" w:after="20" w:line="240" w:lineRule="auto"/>
            </w:pPr>
            <w:r>
              <w:rPr>
                <w:rFonts w:ascii="Consolas" w:hAnsi="Consolas"/>
                <w:color w:val="1E1E1E"/>
                <w:sz w:val="19"/>
              </w:rPr>
              <w:t>print("Monto a pagar:", total)</w:t>
            </w:r>
          </w:p>
        </w:tc>
      </w:tr>
    </w:tbl>
    <w:p>
      <w:pPr>
        <w:keepNext/>
        <w:spacing w:before="0" w:after="80"/>
      </w:pPr>
    </w:p>
    <w:p>
      <w:pPr>
        <w:spacing w:before="0" w:after="80" w:line="276" w:lineRule="auto"/>
        <w:ind w:left="454"/>
      </w:pPr>
      <w:r>
        <w:rPr>
          <w:rFonts w:ascii="Calibri" w:hAnsi="Calibri"/>
          <w:b/>
          <w:sz w:val="20"/>
        </w:rPr>
        <w:t xml:space="preserve">   A) </w:t>
      </w:r>
      <w:r>
        <w:rPr>
          <w:rFonts w:ascii="Calibri" w:hAnsi="Calibri"/>
          <w:sz w:val="20"/>
        </w:rPr>
        <w:t>Monto a pagar: 7000</w:t>
      </w:r>
    </w:p>
    <w:p>
      <w:pPr>
        <w:spacing w:before="0" w:after="80" w:line="276" w:lineRule="auto"/>
        <w:ind w:left="454"/>
      </w:pPr>
      <w:r>
        <w:rPr>
          <w:rFonts w:ascii="Calibri" w:hAnsi="Calibri"/>
          <w:b/>
          <w:color w:val="008000"/>
          <w:sz w:val="20"/>
        </w:rPr>
        <w:t xml:space="preserve">✔ B) </w:t>
      </w:r>
      <w:r>
        <w:rPr>
          <w:rFonts w:ascii="Calibri" w:hAnsi="Calibri"/>
          <w:b/>
          <w:color w:val="006400"/>
          <w:sz w:val="20"/>
        </w:rPr>
        <w:t>Monto a pagar: 6300.0</w:t>
      </w:r>
    </w:p>
    <w:p>
      <w:pPr>
        <w:spacing w:before="0" w:after="80" w:line="276" w:lineRule="auto"/>
        <w:ind w:left="454"/>
      </w:pPr>
      <w:r>
        <w:rPr>
          <w:rFonts w:ascii="Calibri" w:hAnsi="Calibri"/>
          <w:b/>
          <w:sz w:val="20"/>
        </w:rPr>
        <w:t xml:space="preserve">   C) </w:t>
      </w:r>
      <w:r>
        <w:rPr>
          <w:rFonts w:ascii="Calibri" w:hAnsi="Calibri"/>
          <w:sz w:val="20"/>
        </w:rPr>
        <w:t>Monto a pagar: 9000.0</w:t>
      </w:r>
    </w:p>
    <w:p>
      <w:pPr>
        <w:spacing w:before="0" w:after="120" w:line="276" w:lineRule="auto"/>
        <w:ind w:left="454"/>
      </w:pPr>
      <w:r>
        <w:rPr>
          <w:rFonts w:ascii="Calibri" w:hAnsi="Calibri"/>
          <w:b/>
          <w:sz w:val="20"/>
        </w:rPr>
        <w:t xml:space="preserve">   D) </w:t>
      </w:r>
      <w:r>
        <w:rPr>
          <w:rFonts w:ascii="Calibri" w:hAnsi="Calibri"/>
          <w:sz w:val="20"/>
        </w:rPr>
        <w:t>Monto a pagar: 5950.0</w:t>
      </w:r>
    </w:p>
    <w:p>
      <w:pPr>
        <w:spacing w:before="80" w:after="280" w:line="276" w:lineRule="auto"/>
        <w:ind w:left="454"/>
      </w:pPr>
      <w:r>
        <w:rPr>
          <w:rFonts w:ascii="Calibri" w:hAnsi="Calibri"/>
          <w:b/>
          <w:color w:val="1B365D"/>
          <w:sz w:val="19"/>
        </w:rPr>
        <w:t xml:space="preserve">Justificación Pedagógica: </w:t>
      </w:r>
      <w:r>
        <w:rPr>
          <w:rFonts w:ascii="Calibri" w:hAnsi="Calibri"/>
          <w:i/>
          <w:color w:val="646464"/>
          <w:sz w:val="19"/>
        </w:rPr>
        <w:t>Al ejecutarse el programa: 1) Entra en la condición tipo_entrada == 'estudiante' porque es verdadera. 2) Se actualiza el total restándole 3000: total = 10000 - 3000 = 7000. 3) Se evalúa el bloque condicional anidado: codigo_descuento == 'DESCUENTO10' es verdadero. 4) Se multiplica el total actual de 7000 por 0.9: 7000 * 0.9 = 6300.0. 5) Se salta el resto de la estructura elif/else exterior e interior y se imprime 'Monto a pagar: 6300.0'.</w:t>
      </w:r>
    </w:p>
    <w:sectPr w:rsidR="00FC693F" w:rsidRPr="0006063C" w:rsidSect="00034616">
      <w:pgSz w:w="12240" w:h="1872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